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6D73F" w14:textId="77777777" w:rsidR="00B9116F" w:rsidRPr="00EC7608" w:rsidRDefault="00131677" w:rsidP="003C4EF4">
      <w:pPr>
        <w:pStyle w:val="Ttulo"/>
        <w:jc w:val="center"/>
        <w:rPr>
          <w:rFonts w:ascii="Times New Roman" w:hAnsi="Times New Roman" w:cs="Times New Roman"/>
          <w:b w:val="0"/>
          <w:bCs/>
          <w:color w:val="000000" w:themeColor="text1"/>
          <w:lang w:val="es-GT"/>
        </w:rPr>
      </w:pPr>
      <w:r w:rsidRPr="00EC7608">
        <w:rPr>
          <w:rFonts w:ascii="Times New Roman" w:hAnsi="Times New Roman" w:cs="Times New Roman"/>
          <w:b w:val="0"/>
          <w:bCs/>
          <w:color w:val="000000" w:themeColor="text1"/>
          <w:lang w:val="es-GT"/>
        </w:rPr>
        <w:t>SISTEMA DE BIBLIOTECA</w:t>
      </w:r>
      <w:r w:rsidRPr="00EC7608">
        <w:rPr>
          <w:rFonts w:ascii="Times New Roman" w:hAnsi="Times New Roman" w:cs="Times New Roman"/>
          <w:b w:val="0"/>
          <w:bCs/>
          <w:color w:val="000000" w:themeColor="text1"/>
          <w:lang w:val="es-GT"/>
        </w:rPr>
        <w:br/>
        <w:t>Integración y explicación técnica</w:t>
      </w:r>
    </w:p>
    <w:p w14:paraId="296C46BF" w14:textId="2510F0BA" w:rsidR="001614D3" w:rsidRPr="00EC7608" w:rsidRDefault="00D00FFC" w:rsidP="001D5BA4">
      <w:pPr>
        <w:pStyle w:val="Subttulo"/>
        <w:jc w:val="both"/>
        <w:rPr>
          <w:rFonts w:ascii="Times New Roman" w:hAnsi="Times New Roman" w:cs="Times New Roman"/>
          <w:i w:val="0"/>
          <w:iCs w:val="0"/>
          <w:color w:val="000000" w:themeColor="text1"/>
          <w:lang w:val="es-GT"/>
        </w:rPr>
      </w:pPr>
      <w:r>
        <w:rPr>
          <w:rFonts w:ascii="Times New Roman" w:hAnsi="Times New Roman" w:cs="Times New Roman"/>
          <w:i w:val="0"/>
          <w:iCs w:val="0"/>
          <w:color w:val="000000" w:themeColor="text1"/>
          <w:lang w:val="es-GT"/>
        </w:rPr>
        <w:t xml:space="preserve">Para la interfaz gráfica se utilizó </w:t>
      </w:r>
      <w:r w:rsidR="002F2A4B" w:rsidRPr="00EC7608">
        <w:rPr>
          <w:rFonts w:ascii="Times New Roman" w:hAnsi="Times New Roman" w:cs="Times New Roman"/>
          <w:i w:val="0"/>
          <w:iCs w:val="0"/>
          <w:color w:val="000000" w:themeColor="text1"/>
          <w:lang w:val="es-GT"/>
        </w:rPr>
        <w:t xml:space="preserve">la </w:t>
      </w:r>
      <w:r w:rsidR="00DA04E5" w:rsidRPr="00EC7608">
        <w:rPr>
          <w:rFonts w:ascii="Times New Roman" w:hAnsi="Times New Roman" w:cs="Times New Roman"/>
          <w:i w:val="0"/>
          <w:iCs w:val="0"/>
          <w:color w:val="000000" w:themeColor="text1"/>
          <w:lang w:val="es-GT"/>
        </w:rPr>
        <w:t>librería</w:t>
      </w:r>
      <w:r w:rsidR="002F2A4B" w:rsidRPr="00D00FFC">
        <w:rPr>
          <w:rFonts w:ascii="Times New Roman" w:hAnsi="Times New Roman" w:cs="Times New Roman"/>
          <w:i w:val="0"/>
          <w:iCs w:val="0"/>
          <w:color w:val="1F497D" w:themeColor="text2"/>
          <w:lang w:val="es-GT"/>
        </w:rPr>
        <w:t xml:space="preserve"> </w:t>
      </w:r>
      <w:r w:rsidR="00DB6084" w:rsidRPr="00D00FFC">
        <w:rPr>
          <w:rFonts w:ascii="Times New Roman" w:hAnsi="Times New Roman" w:cs="Times New Roman"/>
          <w:i w:val="0"/>
          <w:iCs w:val="0"/>
          <w:color w:val="1F497D" w:themeColor="text2"/>
          <w:lang w:val="es-GT"/>
        </w:rPr>
        <w:t>t</w:t>
      </w:r>
      <w:r w:rsidR="00F276A9" w:rsidRPr="00D00FFC">
        <w:rPr>
          <w:rFonts w:ascii="Times New Roman" w:hAnsi="Times New Roman" w:cs="Times New Roman"/>
          <w:i w:val="0"/>
          <w:iCs w:val="0"/>
          <w:color w:val="1F497D" w:themeColor="text2"/>
          <w:lang w:val="es-GT"/>
        </w:rPr>
        <w:t>kin</w:t>
      </w:r>
      <w:r w:rsidR="00003E7D" w:rsidRPr="00D00FFC">
        <w:rPr>
          <w:rFonts w:ascii="Times New Roman" w:hAnsi="Times New Roman" w:cs="Times New Roman"/>
          <w:i w:val="0"/>
          <w:iCs w:val="0"/>
          <w:color w:val="1F497D" w:themeColor="text2"/>
          <w:lang w:val="es-GT"/>
        </w:rPr>
        <w:t>ter</w:t>
      </w:r>
      <w:r>
        <w:rPr>
          <w:rFonts w:ascii="Times New Roman" w:hAnsi="Times New Roman" w:cs="Times New Roman"/>
          <w:i w:val="0"/>
          <w:iCs w:val="0"/>
          <w:color w:val="1F497D" w:themeColor="text2"/>
          <w:lang w:val="es-GT"/>
        </w:rPr>
        <w:t xml:space="preserve">. </w:t>
      </w:r>
    </w:p>
    <w:p w14:paraId="4F2CD604" w14:textId="0E9759CC" w:rsidR="00027DFF" w:rsidRPr="00A15D93" w:rsidRDefault="00405EF5" w:rsidP="00DA04E5">
      <w:pPr>
        <w:spacing w:line="240" w:lineRule="auto"/>
        <w:rPr>
          <w:rFonts w:ascii="Times New Roman" w:hAnsi="Times New Roman" w:cs="Times New Roman"/>
          <w:color w:val="FF0000"/>
          <w:lang w:val="en-CA"/>
        </w:rPr>
      </w:pPr>
      <w:r w:rsidRPr="00A15D93">
        <w:rPr>
          <w:rFonts w:ascii="Times New Roman" w:hAnsi="Times New Roman" w:cs="Times New Roman"/>
          <w:color w:val="FF0000"/>
          <w:lang w:val="en-CA"/>
        </w:rPr>
        <w:t xml:space="preserve">Sudo apt </w:t>
      </w:r>
      <w:r w:rsidR="00F830F9" w:rsidRPr="00A15D93">
        <w:rPr>
          <w:rFonts w:ascii="Times New Roman" w:hAnsi="Times New Roman" w:cs="Times New Roman"/>
          <w:color w:val="FF0000"/>
          <w:lang w:val="en-CA"/>
        </w:rPr>
        <w:t>update</w:t>
      </w:r>
    </w:p>
    <w:p w14:paraId="49243A4A" w14:textId="5E49C58F" w:rsidR="00C10C1E" w:rsidRPr="00A15D93" w:rsidRDefault="00C10C1E" w:rsidP="00DA04E5">
      <w:pPr>
        <w:spacing w:line="240" w:lineRule="auto"/>
        <w:rPr>
          <w:rFonts w:ascii="Times New Roman" w:hAnsi="Times New Roman" w:cs="Times New Roman"/>
          <w:color w:val="FF0000"/>
          <w:lang w:val="en-CA"/>
        </w:rPr>
      </w:pPr>
      <w:r w:rsidRPr="00A15D93">
        <w:rPr>
          <w:rFonts w:ascii="Times New Roman" w:hAnsi="Times New Roman" w:cs="Times New Roman"/>
          <w:color w:val="FF0000"/>
          <w:lang w:val="en-CA"/>
        </w:rPr>
        <w:t>sudo apt install python3-tk</w:t>
      </w:r>
    </w:p>
    <w:p w14:paraId="1DEC667A" w14:textId="045419BE" w:rsidR="00B9116F" w:rsidRPr="00EC7608" w:rsidRDefault="00131677" w:rsidP="001D5BA4">
      <w:pPr>
        <w:pStyle w:val="Subttulo"/>
        <w:jc w:val="both"/>
        <w:rPr>
          <w:rFonts w:ascii="Times New Roman" w:hAnsi="Times New Roman" w:cs="Times New Roman"/>
          <w:b/>
          <w:bCs/>
          <w:i w:val="0"/>
          <w:iCs w:val="0"/>
          <w:color w:val="000000" w:themeColor="text1"/>
          <w:lang w:val="es-GT"/>
        </w:rPr>
      </w:pPr>
      <w:r w:rsidRPr="00EC7608">
        <w:rPr>
          <w:rFonts w:ascii="Times New Roman" w:hAnsi="Times New Roman" w:cs="Times New Roman"/>
          <w:b/>
          <w:bCs/>
          <w:i w:val="0"/>
          <w:iCs w:val="0"/>
          <w:color w:val="000000" w:themeColor="text1"/>
          <w:lang w:val="es-GT"/>
        </w:rPr>
        <w:t>DOCUMENTACIÓN DEL PROYECTO · INGENIERÍA EN SISTEMAS</w:t>
      </w:r>
    </w:p>
    <w:p w14:paraId="112420F4"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Guía para exponer individualmente las cinco responsabilidades, explicar las funciones del programa y demostrar su ejecución en Windows y Linux.</w:t>
      </w:r>
    </w:p>
    <w:p w14:paraId="3210E0D2"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Base documental: “Tareas para compañeros de grupo”, “class Autor CODIGO”, código integrado “Sistema_Biblioteca_Compartir.py” y las indicaciones de los cuatro audios proporcionados.</w:t>
      </w:r>
    </w:p>
    <w:p w14:paraId="4C8DAA43" w14:textId="2DFF81FC" w:rsidR="00B9116F" w:rsidRPr="00EC7608" w:rsidRDefault="00131677" w:rsidP="001D5BA4">
      <w:pPr>
        <w:pStyle w:val="Ttulo1"/>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 xml:space="preserve">1. Objetivo </w:t>
      </w:r>
      <w:r w:rsidR="00EC7608" w:rsidRPr="00EC7608">
        <w:rPr>
          <w:rFonts w:ascii="Times New Roman" w:hAnsi="Times New Roman" w:cs="Times New Roman"/>
          <w:color w:val="000000" w:themeColor="text1"/>
          <w:lang w:val="es-GT"/>
        </w:rPr>
        <w:t>del programa.</w:t>
      </w:r>
    </w:p>
    <w:p w14:paraId="71C99B3D"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El sistema administra autores, libros, usuarios, préstamos, devoluciones y consultas en una sola aplicación Python. El archivo ejecutable integrado mantiene clases para representar entidades, una clase Biblioteca para reglas y almacenamiento, y una clase BibliotecaApp para la ventana. La información se almacena en SQLite y la aplicación también dispone de un menú de terminal.</w:t>
      </w:r>
    </w:p>
    <w:p w14:paraId="0B0198F5" w14:textId="5254CB04" w:rsidR="008124DD" w:rsidRDefault="00131677" w:rsidP="001D5BA4">
      <w:pPr>
        <w:pStyle w:val="Ttulo1"/>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2. Distribución de responsabilidades</w:t>
      </w:r>
      <w:r w:rsidR="00EC7608" w:rsidRPr="00EC7608">
        <w:rPr>
          <w:rFonts w:ascii="Times New Roman" w:hAnsi="Times New Roman" w:cs="Times New Roman"/>
          <w:color w:val="000000" w:themeColor="text1"/>
          <w:lang w:val="es-GT"/>
        </w:rPr>
        <w:t xml:space="preserve"> en nuestro proyecto.</w:t>
      </w:r>
    </w:p>
    <w:tbl>
      <w:tblPr>
        <w:tblStyle w:val="Sombreadoclaro-nfasis1"/>
        <w:tblpPr w:leftFromText="141" w:rightFromText="141" w:vertAnchor="text" w:horzAnchor="margin" w:tblpY="155"/>
        <w:tblW w:w="0" w:type="auto"/>
        <w:tblLook w:val="04A0" w:firstRow="1" w:lastRow="0" w:firstColumn="1" w:lastColumn="0" w:noHBand="0" w:noVBand="1"/>
      </w:tblPr>
      <w:tblGrid>
        <w:gridCol w:w="3264"/>
        <w:gridCol w:w="3264"/>
        <w:gridCol w:w="3264"/>
      </w:tblGrid>
      <w:tr w:rsidR="008124DD" w:rsidRPr="00EC7608" w14:paraId="4A4EDFFA" w14:textId="77777777" w:rsidTr="008124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1C135BC" w14:textId="77777777" w:rsidR="008124DD" w:rsidRPr="00EC7608" w:rsidRDefault="008124DD" w:rsidP="008124DD">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Persona</w:t>
            </w:r>
          </w:p>
        </w:tc>
        <w:tc>
          <w:tcPr>
            <w:tcW w:w="3264" w:type="dxa"/>
          </w:tcPr>
          <w:p w14:paraId="6C371ADA" w14:textId="77777777" w:rsidR="008124DD" w:rsidRPr="00EC7608" w:rsidRDefault="008124DD" w:rsidP="008124D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Área</w:t>
            </w:r>
          </w:p>
        </w:tc>
        <w:tc>
          <w:tcPr>
            <w:tcW w:w="3264" w:type="dxa"/>
          </w:tcPr>
          <w:p w14:paraId="190E07D3" w14:textId="77777777" w:rsidR="008124DD" w:rsidRPr="00EC7608" w:rsidRDefault="008124DD" w:rsidP="008124D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Qué debe demostrar</w:t>
            </w:r>
          </w:p>
        </w:tc>
      </w:tr>
      <w:tr w:rsidR="008124DD" w:rsidRPr="00EC7608" w14:paraId="4E2F15A9" w14:textId="77777777" w:rsidTr="00812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EF347BF" w14:textId="77777777" w:rsidR="008124DD" w:rsidRPr="00EC7608" w:rsidRDefault="008124DD" w:rsidP="008124DD">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Kiomy</w:t>
            </w:r>
          </w:p>
        </w:tc>
        <w:tc>
          <w:tcPr>
            <w:tcW w:w="3264" w:type="dxa"/>
          </w:tcPr>
          <w:p w14:paraId="661440A1" w14:textId="77777777" w:rsidR="008124DD" w:rsidRPr="00EC7608" w:rsidRDefault="008124DD" w:rsidP="008124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Libros y autores</w:t>
            </w:r>
          </w:p>
        </w:tc>
        <w:tc>
          <w:tcPr>
            <w:tcW w:w="3264" w:type="dxa"/>
          </w:tcPr>
          <w:p w14:paraId="32003CF3" w14:textId="77777777" w:rsidR="008124DD" w:rsidRPr="00EC7608" w:rsidRDefault="008124DD" w:rsidP="008124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Crear autor/libro; buscar; consultar existencias.</w:t>
            </w:r>
          </w:p>
        </w:tc>
      </w:tr>
      <w:tr w:rsidR="008124DD" w:rsidRPr="00EC7608" w14:paraId="317DAA71" w14:textId="77777777" w:rsidTr="008124DD">
        <w:tc>
          <w:tcPr>
            <w:cnfStyle w:val="001000000000" w:firstRow="0" w:lastRow="0" w:firstColumn="1" w:lastColumn="0" w:oddVBand="0" w:evenVBand="0" w:oddHBand="0" w:evenHBand="0" w:firstRowFirstColumn="0" w:firstRowLastColumn="0" w:lastRowFirstColumn="0" w:lastRowLastColumn="0"/>
            <w:tcW w:w="3264" w:type="dxa"/>
          </w:tcPr>
          <w:p w14:paraId="7F5ED6FF" w14:textId="77777777" w:rsidR="008124DD" w:rsidRPr="00EC7608" w:rsidRDefault="008124DD" w:rsidP="008124DD">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Carlos</w:t>
            </w:r>
          </w:p>
        </w:tc>
        <w:tc>
          <w:tcPr>
            <w:tcW w:w="3264" w:type="dxa"/>
          </w:tcPr>
          <w:p w14:paraId="746AF656" w14:textId="77777777" w:rsidR="008124DD" w:rsidRPr="00EC7608" w:rsidRDefault="008124DD" w:rsidP="008124D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Usuarios</w:t>
            </w:r>
          </w:p>
        </w:tc>
        <w:tc>
          <w:tcPr>
            <w:tcW w:w="3264" w:type="dxa"/>
          </w:tcPr>
          <w:p w14:paraId="46792B44" w14:textId="77777777" w:rsidR="008124DD" w:rsidRPr="00EC7608" w:rsidRDefault="008124DD" w:rsidP="008124D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Registrar, buscar, mostrar y validar usuario.</w:t>
            </w:r>
          </w:p>
        </w:tc>
      </w:tr>
      <w:tr w:rsidR="008124DD" w:rsidRPr="00EC7608" w14:paraId="658CBE9B" w14:textId="77777777" w:rsidTr="00812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D00899E" w14:textId="77777777" w:rsidR="008124DD" w:rsidRPr="00EC7608" w:rsidRDefault="008124DD" w:rsidP="008124DD">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Anderson</w:t>
            </w:r>
          </w:p>
        </w:tc>
        <w:tc>
          <w:tcPr>
            <w:tcW w:w="3264" w:type="dxa"/>
          </w:tcPr>
          <w:p w14:paraId="58AC40B3" w14:textId="77777777" w:rsidR="008124DD" w:rsidRPr="00EC7608" w:rsidRDefault="008124DD" w:rsidP="008124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Préstamos</w:t>
            </w:r>
          </w:p>
        </w:tc>
        <w:tc>
          <w:tcPr>
            <w:tcW w:w="3264" w:type="dxa"/>
          </w:tcPr>
          <w:p w14:paraId="633AE5BF" w14:textId="77777777" w:rsidR="008124DD" w:rsidRPr="00EC7608" w:rsidRDefault="008124DD" w:rsidP="008124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Validación y descuento de inventario en una transacción.</w:t>
            </w:r>
          </w:p>
        </w:tc>
      </w:tr>
      <w:tr w:rsidR="008124DD" w:rsidRPr="00EC7608" w14:paraId="7FCD726A" w14:textId="77777777" w:rsidTr="008124DD">
        <w:tc>
          <w:tcPr>
            <w:cnfStyle w:val="001000000000" w:firstRow="0" w:lastRow="0" w:firstColumn="1" w:lastColumn="0" w:oddVBand="0" w:evenVBand="0" w:oddHBand="0" w:evenHBand="0" w:firstRowFirstColumn="0" w:firstRowLastColumn="0" w:lastRowFirstColumn="0" w:lastRowLastColumn="0"/>
            <w:tcW w:w="3264" w:type="dxa"/>
          </w:tcPr>
          <w:p w14:paraId="63792190" w14:textId="77777777" w:rsidR="008124DD" w:rsidRPr="00EC7608" w:rsidRDefault="008124DD" w:rsidP="008124DD">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Jeremy</w:t>
            </w:r>
          </w:p>
        </w:tc>
        <w:tc>
          <w:tcPr>
            <w:tcW w:w="3264" w:type="dxa"/>
          </w:tcPr>
          <w:p w14:paraId="390988AD" w14:textId="77777777" w:rsidR="008124DD" w:rsidRPr="00EC7608" w:rsidRDefault="008124DD" w:rsidP="008124D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Devoluciones y multas</w:t>
            </w:r>
          </w:p>
        </w:tc>
        <w:tc>
          <w:tcPr>
            <w:tcW w:w="3264" w:type="dxa"/>
          </w:tcPr>
          <w:p w14:paraId="3DCD15E3" w14:textId="77777777" w:rsidR="008124DD" w:rsidRPr="00EC7608" w:rsidRDefault="008124DD" w:rsidP="008124D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Fecha real, penalización y reposición de inventario.</w:t>
            </w:r>
          </w:p>
        </w:tc>
      </w:tr>
      <w:tr w:rsidR="008124DD" w:rsidRPr="00EC7608" w14:paraId="6E8DBFB0" w14:textId="77777777" w:rsidTr="00812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7AB3B41" w14:textId="77777777" w:rsidR="008124DD" w:rsidRPr="00EC7608" w:rsidRDefault="008124DD" w:rsidP="008124DD">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Dany</w:t>
            </w:r>
          </w:p>
        </w:tc>
        <w:tc>
          <w:tcPr>
            <w:tcW w:w="3264" w:type="dxa"/>
          </w:tcPr>
          <w:p w14:paraId="4F0CF212" w14:textId="77777777" w:rsidR="008124DD" w:rsidRPr="00EC7608" w:rsidRDefault="008124DD" w:rsidP="008124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Integración y menú</w:t>
            </w:r>
          </w:p>
        </w:tc>
        <w:tc>
          <w:tcPr>
            <w:tcW w:w="3264" w:type="dxa"/>
          </w:tcPr>
          <w:p w14:paraId="3EAF84FD" w14:textId="77777777" w:rsidR="008124DD" w:rsidRPr="00EC7608" w:rsidRDefault="008124DD" w:rsidP="008124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Ventana, historial, persistencia, respaldo, pruebas y Git.</w:t>
            </w:r>
          </w:p>
        </w:tc>
      </w:tr>
    </w:tbl>
    <w:p w14:paraId="452A6B09" w14:textId="77777777" w:rsidR="008124DD" w:rsidRDefault="008124DD">
      <w:pPr>
        <w:spacing w:after="200"/>
        <w:rPr>
          <w:rFonts w:ascii="Times New Roman" w:hAnsi="Times New Roman" w:cs="Times New Roman"/>
          <w:color w:val="000000" w:themeColor="text1"/>
          <w:lang w:val="es-GT"/>
        </w:rPr>
      </w:pPr>
    </w:p>
    <w:p w14:paraId="19FD3EF5" w14:textId="5D20C6D8" w:rsidR="008124DD" w:rsidRPr="008124DD" w:rsidRDefault="008124DD" w:rsidP="008124DD">
      <w:pPr>
        <w:pStyle w:val="Ttulo1"/>
        <w:rPr>
          <w:rFonts w:ascii="Times New Roman" w:hAnsi="Times New Roman" w:cs="Times New Roman"/>
          <w:lang w:val="es-GT"/>
        </w:rPr>
      </w:pPr>
      <w:r w:rsidRPr="008124DD">
        <w:rPr>
          <w:rFonts w:ascii="Times New Roman" w:hAnsi="Times New Roman" w:cs="Times New Roman"/>
          <w:color w:val="000000" w:themeColor="text1"/>
          <w:sz w:val="32"/>
          <w:szCs w:val="32"/>
          <w:lang w:val="es-GT"/>
        </w:rPr>
        <w:t xml:space="preserve">Estructura de trabajo antes </w:t>
      </w:r>
      <w:r w:rsidR="00484A0C" w:rsidRPr="008124DD">
        <w:rPr>
          <w:rFonts w:ascii="Times New Roman" w:hAnsi="Times New Roman" w:cs="Times New Roman"/>
          <w:color w:val="000000" w:themeColor="text1"/>
          <w:sz w:val="32"/>
          <w:szCs w:val="32"/>
          <w:lang w:val="es-GT"/>
        </w:rPr>
        <w:t>del</w:t>
      </w:r>
      <w:r w:rsidRPr="008124DD">
        <w:rPr>
          <w:rFonts w:ascii="Times New Roman" w:hAnsi="Times New Roman" w:cs="Times New Roman"/>
          <w:color w:val="000000" w:themeColor="text1"/>
          <w:sz w:val="32"/>
          <w:szCs w:val="32"/>
          <w:lang w:val="es-GT"/>
        </w:rPr>
        <w:t xml:space="preserve"> entorno Grafico</w:t>
      </w:r>
      <w:r w:rsidRPr="008124DD">
        <w:rPr>
          <w:rFonts w:ascii="Times New Roman" w:hAnsi="Times New Roman" w:cs="Times New Roman"/>
          <w:lang w:val="es-GT"/>
        </w:rPr>
        <w:br w:type="page"/>
      </w:r>
    </w:p>
    <w:p w14:paraId="42264C95" w14:textId="4C9BC155" w:rsidR="008124DD" w:rsidRPr="008124DD" w:rsidRDefault="008124DD" w:rsidP="008124DD">
      <w:pPr>
        <w:pStyle w:val="Ttulo1"/>
        <w:jc w:val="both"/>
        <w:rPr>
          <w:rFonts w:ascii="Times New Roman" w:hAnsi="Times New Roman" w:cs="Times New Roman"/>
          <w:color w:val="000000" w:themeColor="text1"/>
          <w:lang w:val="es-GT"/>
        </w:rPr>
      </w:pPr>
    </w:p>
    <w:p w14:paraId="64099A31" w14:textId="7562C1AF" w:rsidR="008124DD" w:rsidRPr="008124DD" w:rsidRDefault="008124DD" w:rsidP="008124DD">
      <w:pPr>
        <w:spacing w:after="160" w:line="259" w:lineRule="auto"/>
        <w:jc w:val="both"/>
        <w:rPr>
          <w:rFonts w:ascii="Times New Roman" w:eastAsia="Calibri" w:hAnsi="Times New Roman" w:cs="Times New Roman"/>
          <w:b/>
          <w:bCs/>
          <w:color w:val="000000" w:themeColor="text1"/>
          <w:sz w:val="28"/>
          <w:szCs w:val="28"/>
          <w:lang w:val="es-GT"/>
        </w:rPr>
      </w:pPr>
      <w:r w:rsidRPr="008124DD">
        <w:rPr>
          <w:rFonts w:ascii="Times New Roman" w:eastAsia="Calibri" w:hAnsi="Times New Roman" w:cs="Times New Roman"/>
          <w:b/>
          <w:bCs/>
          <w:color w:val="000000" w:themeColor="text1"/>
          <w:sz w:val="28"/>
          <w:szCs w:val="28"/>
          <w:lang w:val="es-GT"/>
        </w:rPr>
        <w:t>Tareas para compañeros de grupo</w:t>
      </w:r>
    </w:p>
    <w:p w14:paraId="5F6D2F07" w14:textId="77777777" w:rsidR="008124DD" w:rsidRPr="008124DD" w:rsidRDefault="008124DD" w:rsidP="008124DD">
      <w:pPr>
        <w:spacing w:after="160" w:line="259" w:lineRule="auto"/>
        <w:jc w:val="both"/>
        <w:rPr>
          <w:rFonts w:ascii="Times New Roman" w:eastAsia="Calibri" w:hAnsi="Times New Roman" w:cs="Times New Roman"/>
          <w:color w:val="000000" w:themeColor="text1"/>
          <w:sz w:val="24"/>
          <w:szCs w:val="24"/>
          <w:lang w:val="es-GT"/>
        </w:rPr>
      </w:pPr>
      <w:r w:rsidRPr="008124DD">
        <w:rPr>
          <w:rFonts w:ascii="Times New Roman" w:eastAsia="Calibri" w:hAnsi="Times New Roman" w:cs="Times New Roman"/>
          <w:b/>
          <w:bCs/>
          <w:color w:val="000000" w:themeColor="text1"/>
          <w:sz w:val="24"/>
          <w:szCs w:val="24"/>
          <w:lang w:val="es-GT"/>
        </w:rPr>
        <w:t>Carlos:</w:t>
      </w:r>
      <w:r w:rsidRPr="008124DD">
        <w:rPr>
          <w:rFonts w:ascii="Times New Roman" w:eastAsia="Calibri" w:hAnsi="Times New Roman" w:cs="Times New Roman"/>
          <w:color w:val="000000" w:themeColor="text1"/>
          <w:sz w:val="24"/>
          <w:szCs w:val="24"/>
          <w:lang w:val="es-GT"/>
        </w:rPr>
        <w:t xml:space="preserve"> rol numero 2 Usuarios</w:t>
      </w:r>
    </w:p>
    <w:p w14:paraId="7AB20897" w14:textId="77777777" w:rsidR="008124DD" w:rsidRPr="008124DD" w:rsidRDefault="008124DD" w:rsidP="008124DD">
      <w:pPr>
        <w:spacing w:after="160" w:line="259" w:lineRule="auto"/>
        <w:jc w:val="both"/>
        <w:rPr>
          <w:rFonts w:ascii="Times New Roman" w:eastAsia="Calibri" w:hAnsi="Times New Roman" w:cs="Times New Roman"/>
          <w:color w:val="000000" w:themeColor="text1"/>
          <w:sz w:val="24"/>
          <w:szCs w:val="24"/>
          <w:lang w:val="es-GT"/>
        </w:rPr>
      </w:pPr>
      <w:r w:rsidRPr="008124DD">
        <w:rPr>
          <w:rFonts w:ascii="Times New Roman" w:eastAsia="Calibri" w:hAnsi="Times New Roman" w:cs="Times New Roman"/>
          <w:b/>
          <w:bCs/>
          <w:color w:val="000000" w:themeColor="text1"/>
          <w:sz w:val="24"/>
          <w:szCs w:val="24"/>
          <w:lang w:val="es-GT"/>
        </w:rPr>
        <w:t>Kiomy:</w:t>
      </w:r>
      <w:r w:rsidRPr="008124DD">
        <w:rPr>
          <w:rFonts w:ascii="Times New Roman" w:eastAsia="Calibri" w:hAnsi="Times New Roman" w:cs="Times New Roman"/>
          <w:color w:val="000000" w:themeColor="text1"/>
          <w:sz w:val="24"/>
          <w:szCs w:val="24"/>
          <w:lang w:val="es-GT"/>
        </w:rPr>
        <w:t xml:space="preserve"> rol numero 1 Libros y Autores</w:t>
      </w:r>
    </w:p>
    <w:p w14:paraId="1B007C06" w14:textId="77777777" w:rsidR="008124DD" w:rsidRPr="008124DD" w:rsidRDefault="008124DD" w:rsidP="008124DD">
      <w:pPr>
        <w:spacing w:after="160" w:line="259" w:lineRule="auto"/>
        <w:jc w:val="both"/>
        <w:rPr>
          <w:rFonts w:ascii="Times New Roman" w:eastAsia="Calibri" w:hAnsi="Times New Roman" w:cs="Times New Roman"/>
          <w:color w:val="000000" w:themeColor="text1"/>
          <w:sz w:val="24"/>
          <w:szCs w:val="24"/>
          <w:lang w:val="es-GT"/>
        </w:rPr>
      </w:pPr>
      <w:r w:rsidRPr="008124DD">
        <w:rPr>
          <w:rFonts w:ascii="Times New Roman" w:eastAsia="Calibri" w:hAnsi="Times New Roman" w:cs="Times New Roman"/>
          <w:b/>
          <w:bCs/>
          <w:color w:val="000000" w:themeColor="text1"/>
          <w:sz w:val="24"/>
          <w:szCs w:val="24"/>
          <w:lang w:val="es-GT"/>
        </w:rPr>
        <w:t>Anderson:</w:t>
      </w:r>
      <w:r w:rsidRPr="008124DD">
        <w:rPr>
          <w:rFonts w:ascii="Times New Roman" w:eastAsia="Calibri" w:hAnsi="Times New Roman" w:cs="Times New Roman"/>
          <w:color w:val="000000" w:themeColor="text1"/>
          <w:sz w:val="24"/>
          <w:szCs w:val="24"/>
          <w:lang w:val="es-GT"/>
        </w:rPr>
        <w:t xml:space="preserve"> rol numero 3 Registrar préstamos y controlar disponibilidad</w:t>
      </w:r>
    </w:p>
    <w:p w14:paraId="7CA2ACB2" w14:textId="77777777" w:rsidR="008124DD" w:rsidRPr="008124DD" w:rsidRDefault="008124DD" w:rsidP="008124DD">
      <w:pPr>
        <w:spacing w:after="160" w:line="259" w:lineRule="auto"/>
        <w:jc w:val="both"/>
        <w:rPr>
          <w:rFonts w:ascii="Times New Roman" w:eastAsia="Calibri" w:hAnsi="Times New Roman" w:cs="Times New Roman"/>
          <w:color w:val="000000" w:themeColor="text1"/>
          <w:sz w:val="24"/>
          <w:szCs w:val="24"/>
          <w:lang w:val="es-GT"/>
        </w:rPr>
      </w:pPr>
      <w:r w:rsidRPr="008124DD">
        <w:rPr>
          <w:rFonts w:ascii="Times New Roman" w:eastAsia="Calibri" w:hAnsi="Times New Roman" w:cs="Times New Roman"/>
          <w:color w:val="000000" w:themeColor="text1"/>
          <w:sz w:val="24"/>
          <w:szCs w:val="24"/>
          <w:lang w:val="es-GT"/>
        </w:rPr>
        <w:t>J</w:t>
      </w:r>
      <w:r w:rsidRPr="008124DD">
        <w:rPr>
          <w:rFonts w:ascii="Times New Roman" w:eastAsia="Calibri" w:hAnsi="Times New Roman" w:cs="Times New Roman"/>
          <w:b/>
          <w:bCs/>
          <w:color w:val="000000" w:themeColor="text1"/>
          <w:sz w:val="24"/>
          <w:szCs w:val="24"/>
          <w:lang w:val="es-GT"/>
        </w:rPr>
        <w:t>eremy:</w:t>
      </w:r>
      <w:r w:rsidRPr="008124DD">
        <w:rPr>
          <w:rFonts w:ascii="Times New Roman" w:eastAsia="Calibri" w:hAnsi="Times New Roman" w:cs="Times New Roman"/>
          <w:color w:val="000000" w:themeColor="text1"/>
          <w:sz w:val="24"/>
          <w:szCs w:val="24"/>
          <w:lang w:val="es-GT"/>
        </w:rPr>
        <w:t xml:space="preserve"> rol numero 4 Devoluciones y multas</w:t>
      </w:r>
    </w:p>
    <w:p w14:paraId="76432AF0" w14:textId="68AD54AD" w:rsidR="008124DD" w:rsidRPr="008124DD" w:rsidRDefault="008124DD" w:rsidP="008124DD">
      <w:pPr>
        <w:spacing w:after="160" w:line="259" w:lineRule="auto"/>
        <w:jc w:val="both"/>
        <w:rPr>
          <w:rFonts w:ascii="Times New Roman" w:eastAsia="Calibri" w:hAnsi="Times New Roman" w:cs="Times New Roman"/>
          <w:color w:val="000000" w:themeColor="text1"/>
          <w:sz w:val="24"/>
          <w:szCs w:val="24"/>
          <w:lang w:val="es-GT"/>
        </w:rPr>
      </w:pPr>
      <w:r w:rsidRPr="008124DD">
        <w:rPr>
          <w:rFonts w:ascii="Times New Roman" w:eastAsia="Calibri" w:hAnsi="Times New Roman" w:cs="Times New Roman"/>
          <w:b/>
          <w:bCs/>
          <w:color w:val="000000" w:themeColor="text1"/>
          <w:sz w:val="24"/>
          <w:szCs w:val="24"/>
          <w:lang w:val="es-GT"/>
        </w:rPr>
        <w:t>Dany:</w:t>
      </w:r>
      <w:r w:rsidRPr="008124DD">
        <w:rPr>
          <w:rFonts w:ascii="Times New Roman" w:eastAsia="Calibri" w:hAnsi="Times New Roman" w:cs="Times New Roman"/>
          <w:color w:val="000000" w:themeColor="text1"/>
          <w:sz w:val="24"/>
          <w:szCs w:val="24"/>
          <w:lang w:val="es-GT"/>
        </w:rPr>
        <w:t xml:space="preserve"> Menú principal, historial, consultas y unir/probar todo</w:t>
      </w:r>
    </w:p>
    <w:p w14:paraId="09D3398B" w14:textId="77777777" w:rsidR="008124DD" w:rsidRPr="008124DD" w:rsidRDefault="008124DD" w:rsidP="008124DD">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7"/>
          <w:szCs w:val="27"/>
          <w:lang w:val="es-GT" w:eastAsia="es-GT"/>
        </w:rPr>
      </w:pPr>
      <w:r w:rsidRPr="008124DD">
        <w:rPr>
          <w:rFonts w:ascii="Segoe UI Emoji" w:eastAsia="Times New Roman" w:hAnsi="Segoe UI Emoji" w:cs="Segoe UI Emoji"/>
          <w:b/>
          <w:bCs/>
          <w:color w:val="000000" w:themeColor="text1"/>
          <w:sz w:val="27"/>
          <w:szCs w:val="27"/>
          <w:lang w:val="es-GT" w:eastAsia="es-GT"/>
        </w:rPr>
        <w:t>👤</w:t>
      </w:r>
      <w:r w:rsidRPr="008124DD">
        <w:rPr>
          <w:rFonts w:ascii="Times New Roman" w:eastAsia="Times New Roman" w:hAnsi="Times New Roman" w:cs="Times New Roman"/>
          <w:b/>
          <w:bCs/>
          <w:color w:val="000000" w:themeColor="text1"/>
          <w:sz w:val="27"/>
          <w:szCs w:val="27"/>
          <w:lang w:val="es-GT" w:eastAsia="es-GT"/>
        </w:rPr>
        <w:t xml:space="preserve"> Integrante 1 — Libros y autores</w:t>
      </w:r>
    </w:p>
    <w:p w14:paraId="075342D2" w14:textId="77777777"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Se encarga de:</w:t>
      </w:r>
    </w:p>
    <w:p w14:paraId="2037240B" w14:textId="77777777" w:rsidR="008124DD" w:rsidRPr="008124DD" w:rsidRDefault="008124DD" w:rsidP="008124DD">
      <w:pPr>
        <w:numPr>
          <w:ilvl w:val="0"/>
          <w:numId w:val="10"/>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Clase </w:t>
      </w:r>
      <w:r w:rsidRPr="008124DD">
        <w:rPr>
          <w:rFonts w:ascii="Times New Roman" w:eastAsia="Times New Roman" w:hAnsi="Times New Roman" w:cs="Times New Roman"/>
          <w:color w:val="000000" w:themeColor="text1"/>
          <w:szCs w:val="20"/>
          <w:lang w:val="es-GT" w:eastAsia="es-GT"/>
        </w:rPr>
        <w:t>Libro</w:t>
      </w:r>
      <w:r w:rsidRPr="008124DD">
        <w:rPr>
          <w:rFonts w:ascii="Times New Roman" w:eastAsia="Times New Roman" w:hAnsi="Times New Roman" w:cs="Times New Roman"/>
          <w:color w:val="000000" w:themeColor="text1"/>
          <w:sz w:val="24"/>
          <w:szCs w:val="24"/>
          <w:lang w:val="es-GT" w:eastAsia="es-GT"/>
        </w:rPr>
        <w:t xml:space="preserve"> </w:t>
      </w:r>
    </w:p>
    <w:p w14:paraId="7E6E84D9" w14:textId="77777777" w:rsidR="008124DD" w:rsidRPr="008124DD" w:rsidRDefault="008124DD" w:rsidP="008124DD">
      <w:pPr>
        <w:numPr>
          <w:ilvl w:val="0"/>
          <w:numId w:val="10"/>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Clase </w:t>
      </w:r>
      <w:r w:rsidRPr="008124DD">
        <w:rPr>
          <w:rFonts w:ascii="Times New Roman" w:eastAsia="Times New Roman" w:hAnsi="Times New Roman" w:cs="Times New Roman"/>
          <w:color w:val="000000" w:themeColor="text1"/>
          <w:szCs w:val="20"/>
          <w:lang w:val="es-GT" w:eastAsia="es-GT"/>
        </w:rPr>
        <w:t>Autor</w:t>
      </w:r>
      <w:r w:rsidRPr="008124DD">
        <w:rPr>
          <w:rFonts w:ascii="Times New Roman" w:eastAsia="Times New Roman" w:hAnsi="Times New Roman" w:cs="Times New Roman"/>
          <w:color w:val="000000" w:themeColor="text1"/>
          <w:sz w:val="24"/>
          <w:szCs w:val="24"/>
          <w:lang w:val="es-GT" w:eastAsia="es-GT"/>
        </w:rPr>
        <w:t xml:space="preserve"> </w:t>
      </w:r>
    </w:p>
    <w:p w14:paraId="70EB6447" w14:textId="77777777" w:rsidR="008124DD" w:rsidRPr="008124DD" w:rsidRDefault="008124DD" w:rsidP="008124DD">
      <w:pPr>
        <w:numPr>
          <w:ilvl w:val="0"/>
          <w:numId w:val="10"/>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Registrar libros </w:t>
      </w:r>
    </w:p>
    <w:p w14:paraId="1172E3EB" w14:textId="77777777" w:rsidR="008124DD" w:rsidRPr="008124DD" w:rsidRDefault="008124DD" w:rsidP="008124DD">
      <w:pPr>
        <w:numPr>
          <w:ilvl w:val="0"/>
          <w:numId w:val="10"/>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Registrar autores </w:t>
      </w:r>
    </w:p>
    <w:p w14:paraId="7F9E660A" w14:textId="77777777" w:rsidR="008124DD" w:rsidRPr="008124DD" w:rsidRDefault="008124DD" w:rsidP="008124DD">
      <w:pPr>
        <w:numPr>
          <w:ilvl w:val="0"/>
          <w:numId w:val="10"/>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Buscar libros </w:t>
      </w:r>
    </w:p>
    <w:p w14:paraId="7ABD8C42" w14:textId="77777777" w:rsidR="008124DD" w:rsidRPr="008124DD" w:rsidRDefault="008124DD" w:rsidP="008124DD">
      <w:pPr>
        <w:numPr>
          <w:ilvl w:val="0"/>
          <w:numId w:val="10"/>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Consultar libros disponibles </w:t>
      </w:r>
    </w:p>
    <w:p w14:paraId="54BABF47" w14:textId="77777777" w:rsidR="008124DD" w:rsidRPr="008124DD" w:rsidRDefault="008124DD" w:rsidP="008124DD">
      <w:pPr>
        <w:numPr>
          <w:ilvl w:val="0"/>
          <w:numId w:val="10"/>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Controlar cantidad disponible </w:t>
      </w:r>
    </w:p>
    <w:p w14:paraId="1B48F803" w14:textId="77777777"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Por ejemplo:</w:t>
      </w:r>
    </w:p>
    <w:p w14:paraId="595F502C"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Libro</w:t>
      </w:r>
    </w:p>
    <w:p w14:paraId="389393F5" w14:textId="2F4EBBCB"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 </w:t>
      </w:r>
      <w:r w:rsidR="00326295" w:rsidRPr="008124DD">
        <w:rPr>
          <w:rFonts w:ascii="Times New Roman" w:eastAsia="Times New Roman" w:hAnsi="Times New Roman" w:cs="Times New Roman"/>
          <w:color w:val="000000" w:themeColor="text1"/>
          <w:szCs w:val="20"/>
          <w:lang w:val="es-GT" w:eastAsia="es-GT"/>
        </w:rPr>
        <w:t>código</w:t>
      </w:r>
    </w:p>
    <w:p w14:paraId="109FEE08"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 titulo</w:t>
      </w:r>
    </w:p>
    <w:p w14:paraId="627B5C15"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 autor</w:t>
      </w:r>
    </w:p>
    <w:p w14:paraId="31886DCB" w14:textId="2DDFA859"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 </w:t>
      </w:r>
      <w:r w:rsidR="00326295" w:rsidRPr="008124DD">
        <w:rPr>
          <w:rFonts w:ascii="Times New Roman" w:eastAsia="Times New Roman" w:hAnsi="Times New Roman" w:cs="Times New Roman"/>
          <w:color w:val="000000" w:themeColor="text1"/>
          <w:szCs w:val="20"/>
          <w:lang w:val="es-GT" w:eastAsia="es-GT"/>
        </w:rPr>
        <w:t>categoría</w:t>
      </w:r>
    </w:p>
    <w:p w14:paraId="59E8C841" w14:textId="52B45929"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 </w:t>
      </w:r>
      <w:r w:rsidR="00326295" w:rsidRPr="008124DD">
        <w:rPr>
          <w:rFonts w:ascii="Times New Roman" w:eastAsia="Times New Roman" w:hAnsi="Times New Roman" w:cs="Times New Roman"/>
          <w:color w:val="000000" w:themeColor="text1"/>
          <w:szCs w:val="20"/>
          <w:lang w:val="es-GT" w:eastAsia="es-GT"/>
        </w:rPr>
        <w:t>cantidad</w:t>
      </w:r>
      <w:r w:rsidR="00326295">
        <w:rPr>
          <w:rFonts w:ascii="Times New Roman" w:eastAsia="Times New Roman" w:hAnsi="Times New Roman" w:cs="Times New Roman"/>
          <w:color w:val="000000" w:themeColor="text1"/>
          <w:szCs w:val="20"/>
          <w:lang w:val="es-GT" w:eastAsia="es-GT"/>
        </w:rPr>
        <w:t>_</w:t>
      </w:r>
      <w:r w:rsidR="00326295" w:rsidRPr="008124DD">
        <w:rPr>
          <w:rFonts w:ascii="Times New Roman" w:eastAsia="Times New Roman" w:hAnsi="Times New Roman" w:cs="Times New Roman"/>
          <w:color w:val="000000" w:themeColor="text1"/>
          <w:szCs w:val="20"/>
          <w:lang w:val="es-GT" w:eastAsia="es-GT"/>
        </w:rPr>
        <w:t>Disponible</w:t>
      </w:r>
    </w:p>
    <w:p w14:paraId="6ABDCAA5" w14:textId="5C9665A9"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Esto corresponde directamente a los datos que el proyecto exige para cada libro. </w:t>
      </w:r>
    </w:p>
    <w:p w14:paraId="0E140F09" w14:textId="77777777" w:rsidR="008124DD" w:rsidRPr="008124DD" w:rsidRDefault="008124DD" w:rsidP="008124DD">
      <w:pPr>
        <w:spacing w:after="0"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pict w14:anchorId="09083A8A">
          <v:rect id="_x0000_i1025" style="width:0;height:1.5pt" o:hralign="center" o:hrstd="t" o:hr="t" fillcolor="#a0a0a0" stroked="f"/>
        </w:pict>
      </w:r>
    </w:p>
    <w:p w14:paraId="32917FBF" w14:textId="77777777" w:rsidR="008124DD" w:rsidRPr="008124DD" w:rsidRDefault="008124DD" w:rsidP="008124DD">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7"/>
          <w:szCs w:val="27"/>
          <w:lang w:val="es-GT" w:eastAsia="es-GT"/>
        </w:rPr>
      </w:pPr>
      <w:r w:rsidRPr="008124DD">
        <w:rPr>
          <w:rFonts w:ascii="Segoe UI Emoji" w:eastAsia="Times New Roman" w:hAnsi="Segoe UI Emoji" w:cs="Segoe UI Emoji"/>
          <w:b/>
          <w:bCs/>
          <w:color w:val="000000" w:themeColor="text1"/>
          <w:sz w:val="27"/>
          <w:szCs w:val="27"/>
          <w:lang w:val="es-GT" w:eastAsia="es-GT"/>
        </w:rPr>
        <w:t>👤</w:t>
      </w:r>
      <w:r w:rsidRPr="008124DD">
        <w:rPr>
          <w:rFonts w:ascii="Times New Roman" w:eastAsia="Times New Roman" w:hAnsi="Times New Roman" w:cs="Times New Roman"/>
          <w:b/>
          <w:bCs/>
          <w:color w:val="000000" w:themeColor="text1"/>
          <w:sz w:val="27"/>
          <w:szCs w:val="27"/>
          <w:lang w:val="es-GT" w:eastAsia="es-GT"/>
        </w:rPr>
        <w:t xml:space="preserve"> Integrante 2 — Usuarios</w:t>
      </w:r>
    </w:p>
    <w:p w14:paraId="12DE9410" w14:textId="77777777"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Se encarga de:</w:t>
      </w:r>
    </w:p>
    <w:p w14:paraId="7FE2DCD6" w14:textId="77777777" w:rsidR="008124DD" w:rsidRPr="008124DD" w:rsidRDefault="008124DD" w:rsidP="008124DD">
      <w:pPr>
        <w:numPr>
          <w:ilvl w:val="0"/>
          <w:numId w:val="11"/>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Clase </w:t>
      </w:r>
      <w:r w:rsidRPr="008124DD">
        <w:rPr>
          <w:rFonts w:ascii="Times New Roman" w:eastAsia="Times New Roman" w:hAnsi="Times New Roman" w:cs="Times New Roman"/>
          <w:color w:val="000000" w:themeColor="text1"/>
          <w:szCs w:val="20"/>
          <w:lang w:val="es-GT" w:eastAsia="es-GT"/>
        </w:rPr>
        <w:t>Usuario</w:t>
      </w:r>
      <w:r w:rsidRPr="008124DD">
        <w:rPr>
          <w:rFonts w:ascii="Times New Roman" w:eastAsia="Times New Roman" w:hAnsi="Times New Roman" w:cs="Times New Roman"/>
          <w:color w:val="000000" w:themeColor="text1"/>
          <w:sz w:val="24"/>
          <w:szCs w:val="24"/>
          <w:lang w:val="es-GT" w:eastAsia="es-GT"/>
        </w:rPr>
        <w:t xml:space="preserve"> </w:t>
      </w:r>
    </w:p>
    <w:p w14:paraId="3D3EF255" w14:textId="77777777" w:rsidR="008124DD" w:rsidRPr="008124DD" w:rsidRDefault="008124DD" w:rsidP="008124DD">
      <w:pPr>
        <w:numPr>
          <w:ilvl w:val="0"/>
          <w:numId w:val="11"/>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Registrar usuarios </w:t>
      </w:r>
    </w:p>
    <w:p w14:paraId="32E372A2" w14:textId="77777777" w:rsidR="008124DD" w:rsidRPr="008124DD" w:rsidRDefault="008124DD" w:rsidP="008124DD">
      <w:pPr>
        <w:numPr>
          <w:ilvl w:val="0"/>
          <w:numId w:val="11"/>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Buscar usuarios </w:t>
      </w:r>
    </w:p>
    <w:p w14:paraId="5AB17CD4" w14:textId="77777777" w:rsidR="008124DD" w:rsidRPr="008124DD" w:rsidRDefault="008124DD" w:rsidP="008124DD">
      <w:pPr>
        <w:numPr>
          <w:ilvl w:val="0"/>
          <w:numId w:val="11"/>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Mostrar información de usuarios </w:t>
      </w:r>
    </w:p>
    <w:p w14:paraId="660EB1E5" w14:textId="10C6E50E" w:rsidR="008124DD" w:rsidRDefault="008124DD" w:rsidP="008124DD">
      <w:pPr>
        <w:numPr>
          <w:ilvl w:val="0"/>
          <w:numId w:val="11"/>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Validar que el usuario exista antes de realizar un préstamo. </w:t>
      </w:r>
    </w:p>
    <w:p w14:paraId="394E09B3" w14:textId="01D6FA0A" w:rsid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p>
    <w:p w14:paraId="2F42F53A" w14:textId="77777777"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p>
    <w:p w14:paraId="5CCB9913" w14:textId="77777777"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lastRenderedPageBreak/>
        <w:t>Por ejemplo:</w:t>
      </w:r>
    </w:p>
    <w:p w14:paraId="09BC438D"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Usuario</w:t>
      </w:r>
    </w:p>
    <w:p w14:paraId="16781CF1"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 id</w:t>
      </w:r>
    </w:p>
    <w:p w14:paraId="18FAFD2E"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 nombre</w:t>
      </w:r>
    </w:p>
    <w:p w14:paraId="6FCF86F4"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 apellido</w:t>
      </w:r>
    </w:p>
    <w:p w14:paraId="07793628"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 contacto</w:t>
      </w:r>
    </w:p>
    <w:p w14:paraId="501F4537" w14:textId="77777777"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El dato exacto de los atributos del usuario </w:t>
      </w:r>
      <w:r w:rsidRPr="008124DD">
        <w:rPr>
          <w:rFonts w:ascii="Times New Roman" w:eastAsia="Times New Roman" w:hAnsi="Times New Roman" w:cs="Times New Roman"/>
          <w:b/>
          <w:bCs/>
          <w:color w:val="000000" w:themeColor="text1"/>
          <w:sz w:val="24"/>
          <w:szCs w:val="24"/>
          <w:lang w:val="es-GT" w:eastAsia="es-GT"/>
        </w:rPr>
        <w:t>no está especificado en el documento</w:t>
      </w:r>
      <w:r w:rsidRPr="008124DD">
        <w:rPr>
          <w:rFonts w:ascii="Times New Roman" w:eastAsia="Times New Roman" w:hAnsi="Times New Roman" w:cs="Times New Roman"/>
          <w:color w:val="000000" w:themeColor="text1"/>
          <w:sz w:val="24"/>
          <w:szCs w:val="24"/>
          <w:lang w:val="es-GT" w:eastAsia="es-GT"/>
        </w:rPr>
        <w:t>, así que ustedes pueden definirlo según lo que les hayan enseñado en clase.</w:t>
      </w:r>
    </w:p>
    <w:p w14:paraId="5AAF4105" w14:textId="77777777" w:rsidR="008124DD" w:rsidRPr="008124DD" w:rsidRDefault="008124DD" w:rsidP="008124DD">
      <w:pPr>
        <w:spacing w:after="0"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pict w14:anchorId="1BBA7E67">
          <v:rect id="_x0000_i1026" style="width:0;height:1.5pt" o:hralign="center" o:hrstd="t" o:hr="t" fillcolor="#a0a0a0" stroked="f"/>
        </w:pict>
      </w:r>
    </w:p>
    <w:p w14:paraId="105E4831" w14:textId="77777777" w:rsidR="008124DD" w:rsidRPr="008124DD" w:rsidRDefault="008124DD" w:rsidP="008124DD">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7"/>
          <w:szCs w:val="27"/>
          <w:lang w:val="es-GT" w:eastAsia="es-GT"/>
        </w:rPr>
      </w:pPr>
      <w:r w:rsidRPr="008124DD">
        <w:rPr>
          <w:rFonts w:ascii="Segoe UI Emoji" w:eastAsia="Times New Roman" w:hAnsi="Segoe UI Emoji" w:cs="Segoe UI Emoji"/>
          <w:b/>
          <w:bCs/>
          <w:color w:val="000000" w:themeColor="text1"/>
          <w:sz w:val="27"/>
          <w:szCs w:val="27"/>
          <w:lang w:val="es-GT" w:eastAsia="es-GT"/>
        </w:rPr>
        <w:t>👤</w:t>
      </w:r>
      <w:r w:rsidRPr="008124DD">
        <w:rPr>
          <w:rFonts w:ascii="Times New Roman" w:eastAsia="Times New Roman" w:hAnsi="Times New Roman" w:cs="Times New Roman"/>
          <w:b/>
          <w:bCs/>
          <w:color w:val="000000" w:themeColor="text1"/>
          <w:sz w:val="27"/>
          <w:szCs w:val="27"/>
          <w:lang w:val="es-GT" w:eastAsia="es-GT"/>
        </w:rPr>
        <w:t xml:space="preserve"> Integrante 3 — Préstamos</w:t>
      </w:r>
    </w:p>
    <w:p w14:paraId="0C043E72" w14:textId="77777777"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Esta es una de las partes más importantes.</w:t>
      </w:r>
    </w:p>
    <w:p w14:paraId="19DC4933" w14:textId="77777777"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Se encarga de:</w:t>
      </w:r>
    </w:p>
    <w:p w14:paraId="32F0DC54" w14:textId="77777777" w:rsidR="008124DD" w:rsidRPr="008124DD" w:rsidRDefault="008124DD" w:rsidP="008124DD">
      <w:pPr>
        <w:numPr>
          <w:ilvl w:val="0"/>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Clase </w:t>
      </w:r>
      <w:r w:rsidRPr="008124DD">
        <w:rPr>
          <w:rFonts w:ascii="Times New Roman" w:eastAsia="Times New Roman" w:hAnsi="Times New Roman" w:cs="Times New Roman"/>
          <w:color w:val="000000" w:themeColor="text1"/>
          <w:szCs w:val="20"/>
          <w:lang w:val="es-GT" w:eastAsia="es-GT"/>
        </w:rPr>
        <w:t>Prestamo</w:t>
      </w:r>
      <w:r w:rsidRPr="008124DD">
        <w:rPr>
          <w:rFonts w:ascii="Times New Roman" w:eastAsia="Times New Roman" w:hAnsi="Times New Roman" w:cs="Times New Roman"/>
          <w:color w:val="000000" w:themeColor="text1"/>
          <w:sz w:val="24"/>
          <w:szCs w:val="24"/>
          <w:lang w:val="es-GT" w:eastAsia="es-GT"/>
        </w:rPr>
        <w:t xml:space="preserve"> </w:t>
      </w:r>
    </w:p>
    <w:p w14:paraId="5D416233" w14:textId="77777777" w:rsidR="008124DD" w:rsidRPr="008124DD" w:rsidRDefault="008124DD" w:rsidP="008124DD">
      <w:pPr>
        <w:numPr>
          <w:ilvl w:val="0"/>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Registrar préstamos </w:t>
      </w:r>
    </w:p>
    <w:p w14:paraId="306116A5" w14:textId="77777777" w:rsidR="008124DD" w:rsidRPr="008124DD" w:rsidRDefault="008124DD" w:rsidP="008124DD">
      <w:pPr>
        <w:numPr>
          <w:ilvl w:val="0"/>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Verificar que el libro exista </w:t>
      </w:r>
    </w:p>
    <w:p w14:paraId="17AE82CC" w14:textId="77777777" w:rsidR="008124DD" w:rsidRPr="008124DD" w:rsidRDefault="008124DD" w:rsidP="008124DD">
      <w:pPr>
        <w:numPr>
          <w:ilvl w:val="0"/>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Verificar que el usuario exista </w:t>
      </w:r>
    </w:p>
    <w:p w14:paraId="1CDC9132" w14:textId="77777777" w:rsidR="008124DD" w:rsidRPr="008124DD" w:rsidRDefault="008124DD" w:rsidP="008124DD">
      <w:pPr>
        <w:numPr>
          <w:ilvl w:val="0"/>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Verificar disponibilidad </w:t>
      </w:r>
    </w:p>
    <w:p w14:paraId="54BAF0C6" w14:textId="77777777" w:rsidR="008124DD" w:rsidRPr="008124DD" w:rsidRDefault="008124DD" w:rsidP="008124DD">
      <w:pPr>
        <w:numPr>
          <w:ilvl w:val="0"/>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Disminuir automáticamente la cantidad disponible </w:t>
      </w:r>
    </w:p>
    <w:p w14:paraId="22B3ABF5" w14:textId="77777777" w:rsidR="008124DD" w:rsidRPr="008124DD" w:rsidRDefault="008124DD" w:rsidP="008124DD">
      <w:pPr>
        <w:numPr>
          <w:ilvl w:val="0"/>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Registrar: </w:t>
      </w:r>
    </w:p>
    <w:p w14:paraId="61D8892E" w14:textId="77777777" w:rsidR="008124DD" w:rsidRPr="008124DD" w:rsidRDefault="008124DD" w:rsidP="008124DD">
      <w:pPr>
        <w:numPr>
          <w:ilvl w:val="1"/>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Usuario </w:t>
      </w:r>
    </w:p>
    <w:p w14:paraId="4B1385DF" w14:textId="77777777" w:rsidR="008124DD" w:rsidRPr="008124DD" w:rsidRDefault="008124DD" w:rsidP="008124DD">
      <w:pPr>
        <w:numPr>
          <w:ilvl w:val="1"/>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Libro </w:t>
      </w:r>
    </w:p>
    <w:p w14:paraId="4703A5E3" w14:textId="77777777" w:rsidR="008124DD" w:rsidRPr="008124DD" w:rsidRDefault="008124DD" w:rsidP="008124DD">
      <w:pPr>
        <w:numPr>
          <w:ilvl w:val="1"/>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Fecha de préstamo </w:t>
      </w:r>
    </w:p>
    <w:p w14:paraId="71FFC230" w14:textId="77777777" w:rsidR="008124DD" w:rsidRPr="008124DD" w:rsidRDefault="008124DD" w:rsidP="008124DD">
      <w:pPr>
        <w:numPr>
          <w:ilvl w:val="1"/>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Fecha límite </w:t>
      </w:r>
    </w:p>
    <w:p w14:paraId="7BC9ABA3" w14:textId="77777777" w:rsidR="008124DD" w:rsidRPr="008124DD" w:rsidRDefault="008124DD" w:rsidP="008124DD">
      <w:pPr>
        <w:numPr>
          <w:ilvl w:val="1"/>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Fecha real de devolución </w:t>
      </w:r>
    </w:p>
    <w:p w14:paraId="02CA8454" w14:textId="77777777" w:rsidR="008124DD" w:rsidRPr="008124DD" w:rsidRDefault="008124DD" w:rsidP="008124DD">
      <w:pPr>
        <w:numPr>
          <w:ilvl w:val="1"/>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Estado </w:t>
      </w:r>
    </w:p>
    <w:p w14:paraId="2E434496" w14:textId="77777777"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El proyecto establece explícitamente que </w:t>
      </w:r>
      <w:r w:rsidRPr="008124DD">
        <w:rPr>
          <w:rFonts w:ascii="Times New Roman" w:eastAsia="Times New Roman" w:hAnsi="Times New Roman" w:cs="Times New Roman"/>
          <w:b/>
          <w:bCs/>
          <w:color w:val="000000" w:themeColor="text1"/>
          <w:sz w:val="24"/>
          <w:szCs w:val="24"/>
          <w:lang w:val="es-GT" w:eastAsia="es-GT"/>
        </w:rPr>
        <w:t>no se puede prestar un libro cuando no hay ejemplares disponibles</w:t>
      </w:r>
      <w:r w:rsidRPr="008124DD">
        <w:rPr>
          <w:rFonts w:ascii="Times New Roman" w:eastAsia="Times New Roman" w:hAnsi="Times New Roman" w:cs="Times New Roman"/>
          <w:color w:val="000000" w:themeColor="text1"/>
          <w:sz w:val="24"/>
          <w:szCs w:val="24"/>
          <w:lang w:val="es-GT" w:eastAsia="es-GT"/>
        </w:rPr>
        <w:t xml:space="preserve">. </w:t>
      </w:r>
    </w:p>
    <w:p w14:paraId="65AAFF91" w14:textId="77777777"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La lógica sería:</w:t>
      </w:r>
    </w:p>
    <w:p w14:paraId="6C1B3CAF"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Solicitar préstamo</w:t>
      </w:r>
    </w:p>
    <w:p w14:paraId="6BF3EBB3"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w:t>
      </w:r>
    </w:p>
    <w:p w14:paraId="07A6220D"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¿Existe usuario?</w:t>
      </w:r>
    </w:p>
    <w:p w14:paraId="0B74EF1E"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w:t>
      </w:r>
    </w:p>
    <w:p w14:paraId="200613B0"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¿Existe libro?</w:t>
      </w:r>
    </w:p>
    <w:p w14:paraId="242E0CD9"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w:t>
      </w:r>
    </w:p>
    <w:p w14:paraId="15AFA65E"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¿Hay ejemplares disponibles?</w:t>
      </w:r>
    </w:p>
    <w:p w14:paraId="0E8E2D35"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w:t>
      </w:r>
    </w:p>
    <w:p w14:paraId="7F69018C"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SÍ</w:t>
      </w:r>
    </w:p>
    <w:p w14:paraId="7A6D5A02"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w:t>
      </w:r>
    </w:p>
    <w:p w14:paraId="5022EC32"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Crear préstamo</w:t>
      </w:r>
    </w:p>
    <w:p w14:paraId="66CC228A"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w:t>
      </w:r>
    </w:p>
    <w:p w14:paraId="4055E2F2"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cantidadDisponible - 1</w:t>
      </w:r>
    </w:p>
    <w:p w14:paraId="39F03D73" w14:textId="77777777" w:rsidR="008124DD" w:rsidRPr="008124DD" w:rsidRDefault="008124DD" w:rsidP="008124DD">
      <w:pPr>
        <w:spacing w:after="0"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pict w14:anchorId="5C8FE6B8">
          <v:rect id="_x0000_i1027" style="width:0;height:1.5pt" o:hralign="center" o:hrstd="t" o:hr="t" fillcolor="#a0a0a0" stroked="f"/>
        </w:pict>
      </w:r>
    </w:p>
    <w:p w14:paraId="50722EF5" w14:textId="77777777" w:rsidR="008124DD" w:rsidRPr="008124DD" w:rsidRDefault="008124DD" w:rsidP="008124DD">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7"/>
          <w:szCs w:val="27"/>
          <w:lang w:val="es-GT" w:eastAsia="es-GT"/>
        </w:rPr>
      </w:pPr>
      <w:r w:rsidRPr="008124DD">
        <w:rPr>
          <w:rFonts w:ascii="Segoe UI Emoji" w:eastAsia="Times New Roman" w:hAnsi="Segoe UI Emoji" w:cs="Segoe UI Emoji"/>
          <w:b/>
          <w:bCs/>
          <w:color w:val="000000" w:themeColor="text1"/>
          <w:sz w:val="27"/>
          <w:szCs w:val="27"/>
          <w:lang w:val="es-GT" w:eastAsia="es-GT"/>
        </w:rPr>
        <w:lastRenderedPageBreak/>
        <w:t>👤</w:t>
      </w:r>
      <w:r w:rsidRPr="008124DD">
        <w:rPr>
          <w:rFonts w:ascii="Times New Roman" w:eastAsia="Times New Roman" w:hAnsi="Times New Roman" w:cs="Times New Roman"/>
          <w:b/>
          <w:bCs/>
          <w:color w:val="000000" w:themeColor="text1"/>
          <w:sz w:val="27"/>
          <w:szCs w:val="27"/>
          <w:lang w:val="es-GT" w:eastAsia="es-GT"/>
        </w:rPr>
        <w:t xml:space="preserve"> Integrante 4 — Devoluciones y multas</w:t>
      </w:r>
    </w:p>
    <w:p w14:paraId="47804019" w14:textId="77777777"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Se encarga de:</w:t>
      </w:r>
    </w:p>
    <w:p w14:paraId="1E27E9C8" w14:textId="77777777" w:rsidR="008124DD" w:rsidRPr="008124DD" w:rsidRDefault="008124DD" w:rsidP="008124DD">
      <w:pPr>
        <w:numPr>
          <w:ilvl w:val="0"/>
          <w:numId w:val="13"/>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Registrar devoluciones </w:t>
      </w:r>
    </w:p>
    <w:p w14:paraId="7C406A4E" w14:textId="77777777" w:rsidR="008124DD" w:rsidRPr="008124DD" w:rsidRDefault="008124DD" w:rsidP="008124DD">
      <w:pPr>
        <w:numPr>
          <w:ilvl w:val="0"/>
          <w:numId w:val="13"/>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Actualizar el estado del préstamo </w:t>
      </w:r>
    </w:p>
    <w:p w14:paraId="4E3B2B92" w14:textId="77777777" w:rsidR="008124DD" w:rsidRPr="008124DD" w:rsidRDefault="008124DD" w:rsidP="008124DD">
      <w:pPr>
        <w:numPr>
          <w:ilvl w:val="0"/>
          <w:numId w:val="13"/>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Guardar fecha real de devolución </w:t>
      </w:r>
    </w:p>
    <w:p w14:paraId="4F0355FB" w14:textId="77777777" w:rsidR="008124DD" w:rsidRPr="008124DD" w:rsidRDefault="008124DD" w:rsidP="008124DD">
      <w:pPr>
        <w:numPr>
          <w:ilvl w:val="0"/>
          <w:numId w:val="13"/>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Aumentar nuevamente la disponibilidad del libro </w:t>
      </w:r>
    </w:p>
    <w:p w14:paraId="4E066522" w14:textId="77777777" w:rsidR="008124DD" w:rsidRPr="008124DD" w:rsidRDefault="008124DD" w:rsidP="008124DD">
      <w:pPr>
        <w:numPr>
          <w:ilvl w:val="0"/>
          <w:numId w:val="13"/>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Detectar préstamos vencidos </w:t>
      </w:r>
    </w:p>
    <w:p w14:paraId="6662B938" w14:textId="77777777" w:rsidR="008124DD" w:rsidRPr="008124DD" w:rsidRDefault="008124DD" w:rsidP="008124DD">
      <w:pPr>
        <w:numPr>
          <w:ilvl w:val="0"/>
          <w:numId w:val="13"/>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Calcular multas </w:t>
      </w:r>
    </w:p>
    <w:p w14:paraId="74687A73" w14:textId="77777777"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Por ejemplo:</w:t>
      </w:r>
    </w:p>
    <w:p w14:paraId="672E7733"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Devolver libro</w:t>
      </w:r>
    </w:p>
    <w:p w14:paraId="7C9FCF3E"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w:t>
      </w:r>
    </w:p>
    <w:p w14:paraId="19DE770F"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Buscar préstamo</w:t>
      </w:r>
    </w:p>
    <w:p w14:paraId="068A45E8"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w:t>
      </w:r>
    </w:p>
    <w:p w14:paraId="01A88564"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Registrar fecha devolución</w:t>
      </w:r>
    </w:p>
    <w:p w14:paraId="3911F1F8"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w:t>
      </w:r>
    </w:p>
    <w:p w14:paraId="007C8A1F"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¿Se pasó de la fecha límite?</w:t>
      </w:r>
    </w:p>
    <w:p w14:paraId="44CB69BB"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w:t>
      </w:r>
    </w:p>
    <w:p w14:paraId="4AA3F3B1"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SÍ        NO</w:t>
      </w:r>
    </w:p>
    <w:p w14:paraId="0EC89A8E"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          ↓</w:t>
      </w:r>
    </w:p>
    <w:p w14:paraId="40DDF77A"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Calcular     Multa = 0</w:t>
      </w:r>
    </w:p>
    <w:p w14:paraId="1E6BDE83"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multa</w:t>
      </w:r>
    </w:p>
    <w:p w14:paraId="2B43FD3D"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 xml:space="preserve">   ↓</w:t>
      </w:r>
    </w:p>
    <w:p w14:paraId="6A56E918"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cantidadDisponible + 1</w:t>
      </w:r>
    </w:p>
    <w:p w14:paraId="2339390E" w14:textId="77777777" w:rsidR="008124DD" w:rsidRPr="008124DD" w:rsidRDefault="008124DD" w:rsidP="008124DD">
      <w:pPr>
        <w:spacing w:after="0"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Pueden definir una constante:</w:t>
      </w:r>
    </w:p>
    <w:p w14:paraId="654E80CF"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MULTA_DIARIA = 5.00</w:t>
      </w:r>
    </w:p>
    <w:p w14:paraId="0FB08448" w14:textId="77777777" w:rsidR="008124DD" w:rsidRPr="008124DD" w:rsidRDefault="008124DD" w:rsidP="008124DD">
      <w:pPr>
        <w:spacing w:after="0"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Y:</w:t>
      </w:r>
    </w:p>
    <w:p w14:paraId="01CF7409"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multa = diasAtraso * MULTA_DIARIA</w:t>
      </w:r>
    </w:p>
    <w:p w14:paraId="0EA32163" w14:textId="77777777" w:rsidR="008124DD" w:rsidRPr="008124DD" w:rsidRDefault="008124DD" w:rsidP="008124DD">
      <w:pPr>
        <w:spacing w:after="0"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pict w14:anchorId="17930E9E">
          <v:rect id="_x0000_i1028" style="width:0;height:1.5pt" o:hralign="center" o:hrstd="t" o:hr="t" fillcolor="#a0a0a0" stroked="f"/>
        </w:pict>
      </w:r>
    </w:p>
    <w:p w14:paraId="23449B93" w14:textId="77777777" w:rsidR="008124DD" w:rsidRPr="008124DD" w:rsidRDefault="008124DD" w:rsidP="008124DD">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7"/>
          <w:szCs w:val="27"/>
          <w:lang w:val="es-GT" w:eastAsia="es-GT"/>
        </w:rPr>
      </w:pPr>
      <w:r w:rsidRPr="008124DD">
        <w:rPr>
          <w:rFonts w:ascii="Segoe UI Emoji" w:eastAsia="Times New Roman" w:hAnsi="Segoe UI Emoji" w:cs="Segoe UI Emoji"/>
          <w:b/>
          <w:bCs/>
          <w:color w:val="000000" w:themeColor="text1"/>
          <w:sz w:val="27"/>
          <w:szCs w:val="27"/>
          <w:lang w:val="es-GT" w:eastAsia="es-GT"/>
        </w:rPr>
        <w:t>👤</w:t>
      </w:r>
      <w:r w:rsidRPr="008124DD">
        <w:rPr>
          <w:rFonts w:ascii="Times New Roman" w:eastAsia="Times New Roman" w:hAnsi="Times New Roman" w:cs="Times New Roman"/>
          <w:b/>
          <w:bCs/>
          <w:color w:val="000000" w:themeColor="text1"/>
          <w:sz w:val="27"/>
          <w:szCs w:val="27"/>
          <w:lang w:val="es-GT" w:eastAsia="es-GT"/>
        </w:rPr>
        <w:t xml:space="preserve"> Integrante 5 — Integración y menú principal</w:t>
      </w:r>
    </w:p>
    <w:p w14:paraId="1A112142" w14:textId="77777777"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Esta persona </w:t>
      </w:r>
      <w:r w:rsidRPr="008124DD">
        <w:rPr>
          <w:rFonts w:ascii="Times New Roman" w:eastAsia="Times New Roman" w:hAnsi="Times New Roman" w:cs="Times New Roman"/>
          <w:b/>
          <w:bCs/>
          <w:color w:val="000000" w:themeColor="text1"/>
          <w:sz w:val="24"/>
          <w:szCs w:val="24"/>
          <w:lang w:val="es-GT" w:eastAsia="es-GT"/>
        </w:rPr>
        <w:t>no debería simplemente esperar a que los otros cuatro terminen</w:t>
      </w:r>
      <w:r w:rsidRPr="008124DD">
        <w:rPr>
          <w:rFonts w:ascii="Times New Roman" w:eastAsia="Times New Roman" w:hAnsi="Times New Roman" w:cs="Times New Roman"/>
          <w:color w:val="000000" w:themeColor="text1"/>
          <w:sz w:val="24"/>
          <w:szCs w:val="24"/>
          <w:lang w:val="es-GT" w:eastAsia="es-GT"/>
        </w:rPr>
        <w:t>.</w:t>
      </w:r>
    </w:p>
    <w:p w14:paraId="1E35A610" w14:textId="77777777"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Debe encargarse desde el principio de:</w:t>
      </w:r>
    </w:p>
    <w:p w14:paraId="0B30796D" w14:textId="77777777" w:rsidR="008124DD" w:rsidRPr="008124DD" w:rsidRDefault="008124DD" w:rsidP="008124DD">
      <w:pPr>
        <w:numPr>
          <w:ilvl w:val="0"/>
          <w:numId w:val="14"/>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Estructura general del programa </w:t>
      </w:r>
    </w:p>
    <w:p w14:paraId="5DAEF442" w14:textId="77777777" w:rsidR="008124DD" w:rsidRPr="008124DD" w:rsidRDefault="008124DD" w:rsidP="008124DD">
      <w:pPr>
        <w:numPr>
          <w:ilvl w:val="0"/>
          <w:numId w:val="14"/>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Menú principal </w:t>
      </w:r>
    </w:p>
    <w:p w14:paraId="1BDD6185" w14:textId="77777777" w:rsidR="008124DD" w:rsidRPr="008124DD" w:rsidRDefault="008124DD" w:rsidP="008124DD">
      <w:pPr>
        <w:numPr>
          <w:ilvl w:val="0"/>
          <w:numId w:val="14"/>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Navegación </w:t>
      </w:r>
    </w:p>
    <w:p w14:paraId="16F2E11E" w14:textId="77777777" w:rsidR="008124DD" w:rsidRPr="008124DD" w:rsidRDefault="008124DD" w:rsidP="008124DD">
      <w:pPr>
        <w:numPr>
          <w:ilvl w:val="0"/>
          <w:numId w:val="14"/>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Consultar libros prestados </w:t>
      </w:r>
    </w:p>
    <w:p w14:paraId="7EB2FF68" w14:textId="77777777" w:rsidR="008124DD" w:rsidRPr="008124DD" w:rsidRDefault="008124DD" w:rsidP="008124DD">
      <w:pPr>
        <w:numPr>
          <w:ilvl w:val="0"/>
          <w:numId w:val="14"/>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Mostrar historial de préstamos </w:t>
      </w:r>
    </w:p>
    <w:p w14:paraId="33FD2BDF" w14:textId="77777777" w:rsidR="008124DD" w:rsidRPr="008124DD" w:rsidRDefault="008124DD" w:rsidP="008124DD">
      <w:pPr>
        <w:numPr>
          <w:ilvl w:val="0"/>
          <w:numId w:val="14"/>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Detectar préstamos vencidos </w:t>
      </w:r>
    </w:p>
    <w:p w14:paraId="1288E3DB" w14:textId="77777777" w:rsidR="008124DD" w:rsidRPr="008124DD" w:rsidRDefault="008124DD" w:rsidP="008124DD">
      <w:pPr>
        <w:numPr>
          <w:ilvl w:val="0"/>
          <w:numId w:val="14"/>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Pruebas de integración </w:t>
      </w:r>
    </w:p>
    <w:p w14:paraId="2899F3DE" w14:textId="77777777" w:rsidR="008124DD" w:rsidRPr="008124DD" w:rsidRDefault="008124DD" w:rsidP="008124DD">
      <w:pPr>
        <w:numPr>
          <w:ilvl w:val="0"/>
          <w:numId w:val="14"/>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Resolver conflictos de Git </w:t>
      </w:r>
    </w:p>
    <w:p w14:paraId="352D650A" w14:textId="77777777" w:rsidR="008124DD" w:rsidRPr="008124DD" w:rsidRDefault="008124DD" w:rsidP="008124DD">
      <w:pPr>
        <w:numPr>
          <w:ilvl w:val="0"/>
          <w:numId w:val="14"/>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 xml:space="preserve">Revisar que todo funcione conjuntamente </w:t>
      </w:r>
    </w:p>
    <w:p w14:paraId="2989FEDC" w14:textId="77777777" w:rsidR="008124DD" w:rsidRPr="008124DD" w:rsidRDefault="008124DD" w:rsidP="008124DD">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s-GT" w:eastAsia="es-GT"/>
        </w:rPr>
      </w:pPr>
      <w:r w:rsidRPr="008124DD">
        <w:rPr>
          <w:rFonts w:ascii="Times New Roman" w:eastAsia="Times New Roman" w:hAnsi="Times New Roman" w:cs="Times New Roman"/>
          <w:color w:val="000000" w:themeColor="text1"/>
          <w:sz w:val="24"/>
          <w:szCs w:val="24"/>
          <w:lang w:val="es-GT" w:eastAsia="es-GT"/>
        </w:rPr>
        <w:t>El menú terminara teniendo una estructura similar antes del entorno gráfico.</w:t>
      </w:r>
    </w:p>
    <w:p w14:paraId="2E0309AD"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w:t>
      </w:r>
    </w:p>
    <w:p w14:paraId="4596FDD3"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lastRenderedPageBreak/>
        <w:t xml:space="preserve"> SISTEMA DE BIBLIOTECA</w:t>
      </w:r>
    </w:p>
    <w:p w14:paraId="4C946889"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w:t>
      </w:r>
    </w:p>
    <w:p w14:paraId="747B2449"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p>
    <w:p w14:paraId="332C0087"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1. Registrar libro</w:t>
      </w:r>
    </w:p>
    <w:p w14:paraId="3A1D0632"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2. Registrar autor</w:t>
      </w:r>
    </w:p>
    <w:p w14:paraId="06838D20"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3. Registrar usuario</w:t>
      </w:r>
    </w:p>
    <w:p w14:paraId="7FC9B9BF"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4. Buscar libro</w:t>
      </w:r>
    </w:p>
    <w:p w14:paraId="78E7CC45"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5. Buscar usuario</w:t>
      </w:r>
    </w:p>
    <w:p w14:paraId="6F9464E1"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6. Registrar préstamo</w:t>
      </w:r>
    </w:p>
    <w:p w14:paraId="2AEF08A5"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7. Registrar devolución</w:t>
      </w:r>
    </w:p>
    <w:p w14:paraId="2F2B73FD"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8. Consultar libros disponibles</w:t>
      </w:r>
    </w:p>
    <w:p w14:paraId="310D86C7"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9. Consultar libros prestados</w:t>
      </w:r>
    </w:p>
    <w:p w14:paraId="6EF86046"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10. Mostrar historial de préstamos</w:t>
      </w:r>
    </w:p>
    <w:p w14:paraId="4992516B"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11. Mostrar préstamos vencidos</w:t>
      </w:r>
    </w:p>
    <w:p w14:paraId="0D4A569B"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12. Salir</w:t>
      </w:r>
    </w:p>
    <w:p w14:paraId="77E93EE3"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p>
    <w:p w14:paraId="4A1E8EB7" w14:textId="77777777" w:rsidR="008124DD" w:rsidRPr="008124DD" w:rsidRDefault="008124DD" w:rsidP="00812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Cs w:val="20"/>
          <w:lang w:val="es-GT" w:eastAsia="es-GT"/>
        </w:rPr>
      </w:pPr>
      <w:r w:rsidRPr="008124DD">
        <w:rPr>
          <w:rFonts w:ascii="Times New Roman" w:eastAsia="Times New Roman" w:hAnsi="Times New Roman" w:cs="Times New Roman"/>
          <w:color w:val="000000" w:themeColor="text1"/>
          <w:szCs w:val="20"/>
          <w:lang w:val="es-GT" w:eastAsia="es-GT"/>
        </w:rPr>
        <w:t>Seleccione una opción:</w:t>
      </w:r>
    </w:p>
    <w:p w14:paraId="1155CCE3" w14:textId="77777777" w:rsidR="008124DD" w:rsidRPr="008124DD" w:rsidRDefault="008124DD" w:rsidP="008124DD">
      <w:pPr>
        <w:spacing w:after="160" w:line="259" w:lineRule="auto"/>
        <w:jc w:val="both"/>
        <w:rPr>
          <w:rFonts w:ascii="Times New Roman" w:eastAsia="Calibri" w:hAnsi="Times New Roman" w:cs="Times New Roman"/>
          <w:color w:val="000000" w:themeColor="text1"/>
          <w:sz w:val="22"/>
          <w:lang w:val="es-GT"/>
        </w:rPr>
      </w:pPr>
    </w:p>
    <w:p w14:paraId="23A1E21B" w14:textId="77777777" w:rsidR="008124DD" w:rsidRPr="008124DD" w:rsidRDefault="008124DD" w:rsidP="008124DD">
      <w:pPr>
        <w:spacing w:after="160" w:line="259" w:lineRule="auto"/>
        <w:rPr>
          <w:rFonts w:ascii="Calibri" w:eastAsia="Calibri" w:hAnsi="Calibri" w:cs="Times New Roman"/>
          <w:sz w:val="22"/>
          <w:lang w:val="es-GT"/>
        </w:rPr>
      </w:pPr>
    </w:p>
    <w:p w14:paraId="0E54B85E" w14:textId="77777777" w:rsidR="008124DD" w:rsidRDefault="008124DD">
      <w:pPr>
        <w:spacing w:after="200"/>
        <w:rPr>
          <w:rFonts w:ascii="Times New Roman" w:eastAsiaTheme="majorEastAsia" w:hAnsi="Times New Roman" w:cs="Times New Roman"/>
          <w:b/>
          <w:bCs/>
          <w:color w:val="000000" w:themeColor="text1"/>
          <w:sz w:val="30"/>
          <w:szCs w:val="28"/>
          <w:lang w:val="es-GT"/>
        </w:rPr>
      </w:pPr>
      <w:r>
        <w:rPr>
          <w:rFonts w:ascii="Times New Roman" w:hAnsi="Times New Roman" w:cs="Times New Roman"/>
          <w:color w:val="000000" w:themeColor="text1"/>
          <w:lang w:val="es-GT"/>
        </w:rPr>
        <w:br w:type="page"/>
      </w:r>
    </w:p>
    <w:p w14:paraId="75335048" w14:textId="2EAD1242" w:rsidR="00B9116F" w:rsidRPr="008124DD" w:rsidRDefault="008124DD" w:rsidP="001D5BA4">
      <w:pPr>
        <w:pStyle w:val="Ttulo1"/>
        <w:jc w:val="both"/>
        <w:rPr>
          <w:rFonts w:ascii="Times New Roman" w:hAnsi="Times New Roman" w:cs="Times New Roman"/>
          <w:color w:val="000000" w:themeColor="text1"/>
          <w:sz w:val="32"/>
          <w:szCs w:val="32"/>
          <w:lang w:val="es-GT"/>
        </w:rPr>
      </w:pPr>
      <w:r w:rsidRPr="008124DD">
        <w:rPr>
          <w:rFonts w:ascii="Times New Roman" w:hAnsi="Times New Roman" w:cs="Times New Roman"/>
          <w:color w:val="000000" w:themeColor="text1"/>
          <w:sz w:val="32"/>
          <w:szCs w:val="32"/>
          <w:lang w:val="es-GT"/>
        </w:rPr>
        <w:lastRenderedPageBreak/>
        <w:t>Segunda Versión con integración de Entorno Grafico.</w:t>
      </w:r>
    </w:p>
    <w:p w14:paraId="7378E8E5" w14:textId="77777777" w:rsidR="00B9116F" w:rsidRPr="00EC7608" w:rsidRDefault="00131677" w:rsidP="001D5BA4">
      <w:pPr>
        <w:pStyle w:val="Ttulo1"/>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3. Arquitectura: cómo se integran los bloques</w:t>
      </w:r>
    </w:p>
    <w:tbl>
      <w:tblPr>
        <w:tblW w:w="0" w:type="auto"/>
        <w:tblLayout w:type="fixed"/>
        <w:tblLook w:val="04A0" w:firstRow="1" w:lastRow="0" w:firstColumn="1" w:lastColumn="0" w:noHBand="0" w:noVBand="1"/>
      </w:tblPr>
      <w:tblGrid>
        <w:gridCol w:w="9792"/>
      </w:tblGrid>
      <w:tr w:rsidR="00DA04E5" w:rsidRPr="00EC7608" w14:paraId="554F5F33" w14:textId="77777777">
        <w:tc>
          <w:tcPr>
            <w:tcW w:w="9792" w:type="dxa"/>
            <w:shd w:val="clear" w:color="auto" w:fill="EEF3F8"/>
          </w:tcPr>
          <w:p w14:paraId="008B9C8B" w14:textId="6CCE4275" w:rsidR="00B9116F" w:rsidRPr="00EC7608" w:rsidRDefault="00131677" w:rsidP="001D5BA4">
            <w:pPr>
              <w:spacing w:after="0"/>
              <w:jc w:val="both"/>
              <w:rPr>
                <w:rFonts w:ascii="Times New Roman" w:hAnsi="Times New Roman" w:cs="Times New Roman"/>
                <w:color w:val="000000" w:themeColor="text1"/>
                <w:sz w:val="22"/>
                <w:szCs w:val="24"/>
                <w:lang w:val="es-GT"/>
              </w:rPr>
            </w:pPr>
            <w:r w:rsidRPr="00EC7608">
              <w:rPr>
                <w:rFonts w:ascii="Times New Roman" w:hAnsi="Times New Roman" w:cs="Times New Roman"/>
                <w:color w:val="000000" w:themeColor="text1"/>
                <w:sz w:val="18"/>
                <w:szCs w:val="24"/>
                <w:lang w:val="es-GT"/>
              </w:rPr>
              <w:t>Usuario en ventana (</w:t>
            </w:r>
            <w:r w:rsidR="008124DD" w:rsidRPr="00EC7608">
              <w:rPr>
                <w:rFonts w:ascii="Times New Roman" w:hAnsi="Times New Roman" w:cs="Times New Roman"/>
                <w:color w:val="000000" w:themeColor="text1"/>
                <w:sz w:val="18"/>
                <w:szCs w:val="24"/>
                <w:lang w:val="es-GT"/>
              </w:rPr>
              <w:t>Biblioteca App</w:t>
            </w:r>
            <w:r w:rsidRPr="00EC7608">
              <w:rPr>
                <w:rFonts w:ascii="Times New Roman" w:hAnsi="Times New Roman" w:cs="Times New Roman"/>
                <w:color w:val="000000" w:themeColor="text1"/>
                <w:sz w:val="18"/>
                <w:szCs w:val="24"/>
                <w:lang w:val="es-GT"/>
              </w:rPr>
              <w:t>) o menú de consola</w:t>
            </w:r>
          </w:p>
          <w:p w14:paraId="07014403" w14:textId="77777777" w:rsidR="00B9116F" w:rsidRPr="00EC7608" w:rsidRDefault="00131677" w:rsidP="001D5BA4">
            <w:pPr>
              <w:spacing w:after="0"/>
              <w:jc w:val="both"/>
              <w:rPr>
                <w:rFonts w:ascii="Times New Roman" w:hAnsi="Times New Roman" w:cs="Times New Roman"/>
                <w:color w:val="000000" w:themeColor="text1"/>
                <w:sz w:val="22"/>
                <w:szCs w:val="24"/>
                <w:lang w:val="es-GT"/>
              </w:rPr>
            </w:pPr>
            <w:r w:rsidRPr="00EC7608">
              <w:rPr>
                <w:rFonts w:ascii="Times New Roman" w:hAnsi="Times New Roman" w:cs="Times New Roman"/>
                <w:color w:val="000000" w:themeColor="text1"/>
                <w:sz w:val="18"/>
                <w:szCs w:val="24"/>
                <w:lang w:val="es-GT"/>
              </w:rPr>
              <w:t xml:space="preserve">                   |</w:t>
            </w:r>
          </w:p>
          <w:p w14:paraId="569ACD74" w14:textId="77777777" w:rsidR="00B9116F" w:rsidRPr="00EC7608" w:rsidRDefault="00131677" w:rsidP="001D5BA4">
            <w:pPr>
              <w:spacing w:after="0"/>
              <w:jc w:val="both"/>
              <w:rPr>
                <w:rFonts w:ascii="Times New Roman" w:hAnsi="Times New Roman" w:cs="Times New Roman"/>
                <w:color w:val="000000" w:themeColor="text1"/>
                <w:sz w:val="22"/>
                <w:szCs w:val="24"/>
                <w:lang w:val="es-GT"/>
              </w:rPr>
            </w:pPr>
            <w:r w:rsidRPr="00EC7608">
              <w:rPr>
                <w:rFonts w:ascii="Times New Roman" w:hAnsi="Times New Roman" w:cs="Times New Roman"/>
                <w:color w:val="000000" w:themeColor="text1"/>
                <w:sz w:val="18"/>
                <w:szCs w:val="24"/>
                <w:lang w:val="es-GT"/>
              </w:rPr>
              <w:t xml:space="preserve">                   v</w:t>
            </w:r>
          </w:p>
          <w:p w14:paraId="0BC8C07C" w14:textId="77777777" w:rsidR="00B9116F" w:rsidRPr="00EC7608" w:rsidRDefault="00131677" w:rsidP="001D5BA4">
            <w:pPr>
              <w:spacing w:after="0"/>
              <w:jc w:val="both"/>
              <w:rPr>
                <w:rFonts w:ascii="Times New Roman" w:hAnsi="Times New Roman" w:cs="Times New Roman"/>
                <w:color w:val="000000" w:themeColor="text1"/>
                <w:sz w:val="22"/>
                <w:szCs w:val="24"/>
                <w:lang w:val="es-GT"/>
              </w:rPr>
            </w:pPr>
            <w:r w:rsidRPr="00EC7608">
              <w:rPr>
                <w:rFonts w:ascii="Times New Roman" w:hAnsi="Times New Roman" w:cs="Times New Roman"/>
                <w:color w:val="000000" w:themeColor="text1"/>
                <w:sz w:val="18"/>
                <w:szCs w:val="24"/>
                <w:lang w:val="es-GT"/>
              </w:rPr>
              <w:t xml:space="preserve">          Biblioteca (reglas / validaciones)</w:t>
            </w:r>
          </w:p>
          <w:p w14:paraId="2F8D0F0B" w14:textId="77777777" w:rsidR="00B9116F" w:rsidRPr="00EC7608" w:rsidRDefault="00131677" w:rsidP="001D5BA4">
            <w:pPr>
              <w:spacing w:after="0"/>
              <w:jc w:val="both"/>
              <w:rPr>
                <w:rFonts w:ascii="Times New Roman" w:hAnsi="Times New Roman" w:cs="Times New Roman"/>
                <w:color w:val="000000" w:themeColor="text1"/>
                <w:sz w:val="22"/>
                <w:szCs w:val="24"/>
                <w:lang w:val="es-GT"/>
              </w:rPr>
            </w:pPr>
            <w:r w:rsidRPr="00EC7608">
              <w:rPr>
                <w:rFonts w:ascii="Times New Roman" w:hAnsi="Times New Roman" w:cs="Times New Roman"/>
                <w:color w:val="000000" w:themeColor="text1"/>
                <w:sz w:val="18"/>
                <w:szCs w:val="24"/>
                <w:lang w:val="es-GT"/>
              </w:rPr>
              <w:t xml:space="preserve">           /       |        \ </w:t>
            </w:r>
          </w:p>
          <w:p w14:paraId="5186E319" w14:textId="77777777" w:rsidR="00B9116F" w:rsidRPr="00EC7608" w:rsidRDefault="00131677" w:rsidP="001D5BA4">
            <w:pPr>
              <w:spacing w:after="0"/>
              <w:jc w:val="both"/>
              <w:rPr>
                <w:rFonts w:ascii="Times New Roman" w:hAnsi="Times New Roman" w:cs="Times New Roman"/>
                <w:color w:val="000000" w:themeColor="text1"/>
                <w:sz w:val="22"/>
                <w:szCs w:val="24"/>
                <w:lang w:val="es-GT"/>
              </w:rPr>
            </w:pPr>
            <w:r w:rsidRPr="00EC7608">
              <w:rPr>
                <w:rFonts w:ascii="Times New Roman" w:hAnsi="Times New Roman" w:cs="Times New Roman"/>
                <w:color w:val="000000" w:themeColor="text1"/>
                <w:sz w:val="18"/>
                <w:szCs w:val="24"/>
                <w:lang w:val="es-GT"/>
              </w:rPr>
              <w:t xml:space="preserve">       Modelos   SQLite     Consultas / respaldos</w:t>
            </w:r>
          </w:p>
          <w:p w14:paraId="3EC32893" w14:textId="77777777" w:rsidR="00B9116F" w:rsidRPr="00EC7608" w:rsidRDefault="00131677" w:rsidP="001D5BA4">
            <w:pPr>
              <w:spacing w:after="0"/>
              <w:jc w:val="both"/>
              <w:rPr>
                <w:rFonts w:ascii="Times New Roman" w:hAnsi="Times New Roman" w:cs="Times New Roman"/>
                <w:color w:val="000000" w:themeColor="text1"/>
                <w:sz w:val="22"/>
                <w:szCs w:val="24"/>
                <w:lang w:val="es-GT"/>
              </w:rPr>
            </w:pPr>
            <w:r w:rsidRPr="00EC7608">
              <w:rPr>
                <w:rFonts w:ascii="Times New Roman" w:hAnsi="Times New Roman" w:cs="Times New Roman"/>
                <w:color w:val="000000" w:themeColor="text1"/>
                <w:sz w:val="18"/>
                <w:szCs w:val="24"/>
                <w:lang w:val="es-GT"/>
              </w:rPr>
              <w:t xml:space="preserve">     Autor/Libro  .sqlite3  Historial y exportación</w:t>
            </w:r>
          </w:p>
          <w:p w14:paraId="5FF857DB"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8"/>
                <w:szCs w:val="24"/>
                <w:lang w:val="es-GT"/>
              </w:rPr>
              <w:t xml:space="preserve">     Usuario/Prestamo</w:t>
            </w:r>
          </w:p>
        </w:tc>
      </w:tr>
    </w:tbl>
    <w:p w14:paraId="6103FDEB" w14:textId="77777777" w:rsidR="00B9116F" w:rsidRPr="00EC7608" w:rsidRDefault="00B9116F" w:rsidP="001D5BA4">
      <w:pPr>
        <w:spacing w:after="0"/>
        <w:jc w:val="both"/>
        <w:rPr>
          <w:rFonts w:ascii="Times New Roman" w:hAnsi="Times New Roman" w:cs="Times New Roman"/>
          <w:color w:val="000000" w:themeColor="text1"/>
          <w:lang w:val="es-GT"/>
        </w:rPr>
      </w:pPr>
    </w:p>
    <w:p w14:paraId="71310AC4"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El archivo único incorpora las mismas responsabilidades que en un proyecto modular estarían repartidas entre modelos, lógica de negocio, interfaz y punto de entrada. Las “ramas” de Git son versiones de trabajo de los compañeros; las secciones de código son módulos funcionales. La unión de ramas debe resolverse mediante Git y pruebas antes de construir la versión final.</w:t>
      </w:r>
    </w:p>
    <w:p w14:paraId="0176FEB6" w14:textId="77777777" w:rsidR="00B9116F" w:rsidRPr="00EC7608" w:rsidRDefault="00131677" w:rsidP="001D5BA4">
      <w:pPr>
        <w:pStyle w:val="Ttulo1"/>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4. Kiomy — Bloque 1: autores y libros</w:t>
      </w:r>
    </w:p>
    <w:p w14:paraId="4D16492F"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Autor conserva id_autor, nombre y apellido, y mostrar_nombre() devuelve el nombre completo. Libro guarda codigo, titulo, autor, categoria, cantidad_total y cantidad_disponible; la propiedad cantidadDisponible facilita compatibilidad con el nombre que aparece en el primer Word.</w:t>
      </w:r>
    </w:p>
    <w:tbl>
      <w:tblPr>
        <w:tblW w:w="0" w:type="auto"/>
        <w:tblLayout w:type="fixed"/>
        <w:tblLook w:val="04A0" w:firstRow="1" w:lastRow="0" w:firstColumn="1" w:lastColumn="0" w:noHBand="0" w:noVBand="1"/>
      </w:tblPr>
      <w:tblGrid>
        <w:gridCol w:w="9792"/>
      </w:tblGrid>
      <w:tr w:rsidR="00DA04E5" w:rsidRPr="00EC7608" w14:paraId="178D17EE" w14:textId="77777777">
        <w:tc>
          <w:tcPr>
            <w:tcW w:w="9792" w:type="dxa"/>
            <w:shd w:val="clear" w:color="auto" w:fill="EEF3F8"/>
          </w:tcPr>
          <w:p w14:paraId="6B026B56" w14:textId="77777777" w:rsidR="00B9116F" w:rsidRPr="00EC7608" w:rsidRDefault="00131677" w:rsidP="001D5BA4">
            <w:pPr>
              <w:spacing w:after="0"/>
              <w:jc w:val="both"/>
              <w:rPr>
                <w:rFonts w:ascii="Times New Roman" w:hAnsi="Times New Roman" w:cs="Times New Roman"/>
                <w:color w:val="000000" w:themeColor="text1"/>
                <w:sz w:val="22"/>
                <w:szCs w:val="24"/>
                <w:lang w:val="es-GT"/>
              </w:rPr>
            </w:pPr>
            <w:r w:rsidRPr="00EC7608">
              <w:rPr>
                <w:rFonts w:ascii="Times New Roman" w:hAnsi="Times New Roman" w:cs="Times New Roman"/>
                <w:color w:val="000000" w:themeColor="text1"/>
                <w:sz w:val="18"/>
                <w:szCs w:val="24"/>
                <w:lang w:val="es-GT"/>
              </w:rPr>
              <w:t>class Autor:</w:t>
            </w:r>
          </w:p>
          <w:p w14:paraId="56DCB0AF" w14:textId="77777777" w:rsidR="00B9116F" w:rsidRPr="00EC7608" w:rsidRDefault="00131677" w:rsidP="001D5BA4">
            <w:pPr>
              <w:spacing w:after="0"/>
              <w:jc w:val="both"/>
              <w:rPr>
                <w:rFonts w:ascii="Times New Roman" w:hAnsi="Times New Roman" w:cs="Times New Roman"/>
                <w:color w:val="000000" w:themeColor="text1"/>
                <w:sz w:val="22"/>
                <w:szCs w:val="24"/>
                <w:lang w:val="es-GT"/>
              </w:rPr>
            </w:pPr>
            <w:r w:rsidRPr="00EC7608">
              <w:rPr>
                <w:rFonts w:ascii="Times New Roman" w:hAnsi="Times New Roman" w:cs="Times New Roman"/>
                <w:color w:val="000000" w:themeColor="text1"/>
                <w:sz w:val="18"/>
                <w:szCs w:val="24"/>
                <w:lang w:val="es-GT"/>
              </w:rPr>
              <w:t xml:space="preserve">    def mostrar_nombre(self) -&gt; str:</w:t>
            </w:r>
          </w:p>
          <w:p w14:paraId="6B731FBC" w14:textId="77777777" w:rsidR="00B9116F" w:rsidRPr="00EC7608" w:rsidRDefault="00131677" w:rsidP="001D5BA4">
            <w:pPr>
              <w:spacing w:after="0"/>
              <w:jc w:val="both"/>
              <w:rPr>
                <w:rFonts w:ascii="Times New Roman" w:hAnsi="Times New Roman" w:cs="Times New Roman"/>
                <w:color w:val="000000" w:themeColor="text1"/>
                <w:sz w:val="22"/>
                <w:szCs w:val="24"/>
                <w:lang w:val="es-GT"/>
              </w:rPr>
            </w:pPr>
            <w:r w:rsidRPr="00EC7608">
              <w:rPr>
                <w:rFonts w:ascii="Times New Roman" w:hAnsi="Times New Roman" w:cs="Times New Roman"/>
                <w:color w:val="000000" w:themeColor="text1"/>
                <w:sz w:val="18"/>
                <w:szCs w:val="24"/>
                <w:lang w:val="es-GT"/>
              </w:rPr>
              <w:t xml:space="preserve">        return f"{self.nombre} {self.apellido}".strip()</w:t>
            </w:r>
          </w:p>
          <w:p w14:paraId="3A955A4C" w14:textId="77777777" w:rsidR="00B9116F" w:rsidRPr="00EC7608" w:rsidRDefault="00B9116F" w:rsidP="001D5BA4">
            <w:pPr>
              <w:spacing w:after="0"/>
              <w:jc w:val="both"/>
              <w:rPr>
                <w:rFonts w:ascii="Times New Roman" w:hAnsi="Times New Roman" w:cs="Times New Roman"/>
                <w:color w:val="000000" w:themeColor="text1"/>
                <w:sz w:val="22"/>
                <w:szCs w:val="24"/>
                <w:lang w:val="es-GT"/>
              </w:rPr>
            </w:pPr>
          </w:p>
          <w:p w14:paraId="0EB5D7C6" w14:textId="77777777" w:rsidR="00B9116F" w:rsidRPr="00EC7608" w:rsidRDefault="00131677" w:rsidP="001D5BA4">
            <w:pPr>
              <w:spacing w:after="0"/>
              <w:jc w:val="both"/>
              <w:rPr>
                <w:rFonts w:ascii="Times New Roman" w:hAnsi="Times New Roman" w:cs="Times New Roman"/>
                <w:color w:val="000000" w:themeColor="text1"/>
                <w:sz w:val="22"/>
                <w:szCs w:val="24"/>
                <w:lang w:val="es-GT"/>
              </w:rPr>
            </w:pPr>
            <w:r w:rsidRPr="00EC7608">
              <w:rPr>
                <w:rFonts w:ascii="Times New Roman" w:hAnsi="Times New Roman" w:cs="Times New Roman"/>
                <w:color w:val="000000" w:themeColor="text1"/>
                <w:sz w:val="18"/>
                <w:szCs w:val="24"/>
                <w:lang w:val="es-GT"/>
              </w:rPr>
              <w:t>class Libro:</w:t>
            </w:r>
          </w:p>
          <w:p w14:paraId="71238950" w14:textId="77777777" w:rsidR="00B9116F" w:rsidRPr="00EC7608" w:rsidRDefault="00131677" w:rsidP="001D5BA4">
            <w:pPr>
              <w:spacing w:after="0"/>
              <w:jc w:val="both"/>
              <w:rPr>
                <w:rFonts w:ascii="Times New Roman" w:hAnsi="Times New Roman" w:cs="Times New Roman"/>
                <w:color w:val="000000" w:themeColor="text1"/>
                <w:sz w:val="22"/>
                <w:szCs w:val="24"/>
                <w:lang w:val="es-GT"/>
              </w:rPr>
            </w:pPr>
            <w:r w:rsidRPr="00EC7608">
              <w:rPr>
                <w:rFonts w:ascii="Times New Roman" w:hAnsi="Times New Roman" w:cs="Times New Roman"/>
                <w:color w:val="000000" w:themeColor="text1"/>
                <w:sz w:val="18"/>
                <w:szCs w:val="24"/>
                <w:lang w:val="es-GT"/>
              </w:rPr>
              <w:t xml:space="preserve">    @property</w:t>
            </w:r>
          </w:p>
          <w:p w14:paraId="7B57BFB7" w14:textId="77777777" w:rsidR="00B9116F" w:rsidRPr="00EC7608" w:rsidRDefault="00131677" w:rsidP="001D5BA4">
            <w:pPr>
              <w:spacing w:after="0"/>
              <w:jc w:val="both"/>
              <w:rPr>
                <w:rFonts w:ascii="Times New Roman" w:hAnsi="Times New Roman" w:cs="Times New Roman"/>
                <w:color w:val="000000" w:themeColor="text1"/>
                <w:sz w:val="22"/>
                <w:szCs w:val="24"/>
                <w:lang w:val="es-GT"/>
              </w:rPr>
            </w:pPr>
            <w:r w:rsidRPr="00EC7608">
              <w:rPr>
                <w:rFonts w:ascii="Times New Roman" w:hAnsi="Times New Roman" w:cs="Times New Roman"/>
                <w:color w:val="000000" w:themeColor="text1"/>
                <w:sz w:val="18"/>
                <w:szCs w:val="24"/>
                <w:lang w:val="es-GT"/>
              </w:rPr>
              <w:t xml:space="preserve">    def cantidadDisponible(self) -&gt; int:</w:t>
            </w:r>
          </w:p>
          <w:p w14:paraId="7062C0D8"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8"/>
                <w:szCs w:val="24"/>
                <w:lang w:val="es-GT"/>
              </w:rPr>
              <w:t xml:space="preserve">        return self.cantidad_disponible</w:t>
            </w:r>
          </w:p>
        </w:tc>
      </w:tr>
    </w:tbl>
    <w:p w14:paraId="1ADBC9E0" w14:textId="77777777" w:rsidR="00B9116F" w:rsidRPr="00EC7608" w:rsidRDefault="00B9116F" w:rsidP="001D5BA4">
      <w:pPr>
        <w:spacing w:after="0"/>
        <w:jc w:val="both"/>
        <w:rPr>
          <w:rFonts w:ascii="Times New Roman" w:hAnsi="Times New Roman" w:cs="Times New Roman"/>
          <w:color w:val="000000" w:themeColor="text1"/>
          <w:lang w:val="es-GT"/>
        </w:rPr>
      </w:pPr>
    </w:p>
    <w:p w14:paraId="7CDC43A1"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Funciones de la clase Biblioteca: registrar_autor(), listar_autores(), registrar_libro(), buscar_libro(), buscar_libros() y consultar_libros_disponibles(). El libro exige un autor existente; los códigos duplicados son rechazados por la clave primaria; la cantidad se verifica para impedir existencias inválidas.</w:t>
      </w:r>
    </w:p>
    <w:p w14:paraId="291B6C9A"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Demostración: registrar autor “A01”, después libro “L01” con dos ejemplares; buscar “L01” y observar que el disponible inicial es 2. Explicar que la disponibilidad cambia cuando Anderson registra préstamos y Jeremy procesa devoluciones.</w:t>
      </w:r>
    </w:p>
    <w:p w14:paraId="1C222631" w14:textId="77777777" w:rsidR="00B9116F" w:rsidRPr="00EC7608" w:rsidRDefault="00131677" w:rsidP="001D5BA4">
      <w:pPr>
        <w:pStyle w:val="Ttulo1"/>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5. Carlos — Bloque 2: usuarios</w:t>
      </w:r>
    </w:p>
    <w:p w14:paraId="651FDBE6"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La clase Usuario mantiene id_usuario, nombre, apellido y contacto; su propiedad id conserva una interfaz de acceso sencilla y nombre_completo() combina los datos. Las operaciones de Biblioteca son registrar_usuario(), buscar_usuario(), buscar_usuarios() y validar_usuario_para_prestamo().</w:t>
      </w:r>
    </w:p>
    <w:tbl>
      <w:tblPr>
        <w:tblW w:w="0" w:type="auto"/>
        <w:tblLayout w:type="fixed"/>
        <w:tblLook w:val="04A0" w:firstRow="1" w:lastRow="0" w:firstColumn="1" w:lastColumn="0" w:noHBand="0" w:noVBand="1"/>
      </w:tblPr>
      <w:tblGrid>
        <w:gridCol w:w="9792"/>
      </w:tblGrid>
      <w:tr w:rsidR="00DA04E5" w:rsidRPr="00EC7608" w14:paraId="36323596" w14:textId="77777777">
        <w:tc>
          <w:tcPr>
            <w:tcW w:w="9792" w:type="dxa"/>
            <w:shd w:val="clear" w:color="auto" w:fill="EEF3F8"/>
          </w:tcPr>
          <w:p w14:paraId="1243E5F1" w14:textId="77777777" w:rsidR="00B9116F" w:rsidRPr="00EC7608" w:rsidRDefault="00131677" w:rsidP="001D5BA4">
            <w:pPr>
              <w:spacing w:after="0"/>
              <w:jc w:val="both"/>
              <w:rPr>
                <w:rFonts w:ascii="Times New Roman" w:hAnsi="Times New Roman" w:cs="Times New Roman"/>
                <w:color w:val="000000" w:themeColor="text1"/>
                <w:sz w:val="18"/>
                <w:szCs w:val="24"/>
                <w:lang w:val="es-GT"/>
              </w:rPr>
            </w:pPr>
            <w:r w:rsidRPr="00EC7608">
              <w:rPr>
                <w:rFonts w:ascii="Times New Roman" w:hAnsi="Times New Roman" w:cs="Times New Roman"/>
                <w:color w:val="000000" w:themeColor="text1"/>
                <w:sz w:val="18"/>
                <w:szCs w:val="24"/>
                <w:lang w:val="es-GT"/>
              </w:rPr>
              <w:t>def validar_usuario_para_prestamo(self, id_usuario):</w:t>
            </w:r>
          </w:p>
          <w:p w14:paraId="51D90ACB" w14:textId="77777777" w:rsidR="00B9116F" w:rsidRPr="00EC7608" w:rsidRDefault="00131677" w:rsidP="001D5BA4">
            <w:pPr>
              <w:spacing w:after="0"/>
              <w:jc w:val="both"/>
              <w:rPr>
                <w:rFonts w:ascii="Times New Roman" w:hAnsi="Times New Roman" w:cs="Times New Roman"/>
                <w:color w:val="000000" w:themeColor="text1"/>
                <w:sz w:val="18"/>
                <w:szCs w:val="24"/>
                <w:lang w:val="es-GT"/>
              </w:rPr>
            </w:pPr>
            <w:r w:rsidRPr="00EC7608">
              <w:rPr>
                <w:rFonts w:ascii="Times New Roman" w:hAnsi="Times New Roman" w:cs="Times New Roman"/>
                <w:color w:val="000000" w:themeColor="text1"/>
                <w:sz w:val="18"/>
                <w:szCs w:val="24"/>
                <w:lang w:val="es-GT"/>
              </w:rPr>
              <w:t xml:space="preserve">    usuario = self.buscar_usuario(id_usuario)</w:t>
            </w:r>
          </w:p>
          <w:p w14:paraId="0E7FE916" w14:textId="77777777" w:rsidR="00B9116F" w:rsidRPr="00EC7608" w:rsidRDefault="00131677" w:rsidP="001D5BA4">
            <w:pPr>
              <w:spacing w:after="0"/>
              <w:jc w:val="both"/>
              <w:rPr>
                <w:rFonts w:ascii="Times New Roman" w:hAnsi="Times New Roman" w:cs="Times New Roman"/>
                <w:color w:val="000000" w:themeColor="text1"/>
                <w:sz w:val="18"/>
                <w:szCs w:val="24"/>
                <w:lang w:val="es-GT"/>
              </w:rPr>
            </w:pPr>
            <w:r w:rsidRPr="00EC7608">
              <w:rPr>
                <w:rFonts w:ascii="Times New Roman" w:hAnsi="Times New Roman" w:cs="Times New Roman"/>
                <w:color w:val="000000" w:themeColor="text1"/>
                <w:sz w:val="18"/>
                <w:szCs w:val="24"/>
                <w:lang w:val="es-GT"/>
              </w:rPr>
              <w:t xml:space="preserve">    if usuario is None:</w:t>
            </w:r>
          </w:p>
          <w:p w14:paraId="5C1DB493" w14:textId="77777777" w:rsidR="00B9116F" w:rsidRPr="00EC7608" w:rsidRDefault="00131677" w:rsidP="001D5BA4">
            <w:pPr>
              <w:spacing w:after="0"/>
              <w:jc w:val="both"/>
              <w:rPr>
                <w:rFonts w:ascii="Times New Roman" w:hAnsi="Times New Roman" w:cs="Times New Roman"/>
                <w:color w:val="000000" w:themeColor="text1"/>
                <w:sz w:val="18"/>
                <w:szCs w:val="24"/>
                <w:lang w:val="es-GT"/>
              </w:rPr>
            </w:pPr>
            <w:r w:rsidRPr="00EC7608">
              <w:rPr>
                <w:rFonts w:ascii="Times New Roman" w:hAnsi="Times New Roman" w:cs="Times New Roman"/>
                <w:color w:val="000000" w:themeColor="text1"/>
                <w:sz w:val="18"/>
                <w:szCs w:val="24"/>
                <w:lang w:val="es-GT"/>
              </w:rPr>
              <w:t xml:space="preserve">        raise BibliotecaError("El usuario no existe.")</w:t>
            </w:r>
          </w:p>
          <w:p w14:paraId="7AA56575" w14:textId="77777777" w:rsidR="00B9116F" w:rsidRPr="00EC7608" w:rsidRDefault="00131677" w:rsidP="001D5BA4">
            <w:pPr>
              <w:spacing w:after="0"/>
              <w:jc w:val="both"/>
              <w:rPr>
                <w:rFonts w:ascii="Times New Roman" w:hAnsi="Times New Roman" w:cs="Times New Roman"/>
                <w:color w:val="000000" w:themeColor="text1"/>
                <w:sz w:val="18"/>
                <w:szCs w:val="24"/>
                <w:lang w:val="es-GT"/>
              </w:rPr>
            </w:pPr>
            <w:r w:rsidRPr="00EC7608">
              <w:rPr>
                <w:rFonts w:ascii="Times New Roman" w:hAnsi="Times New Roman" w:cs="Times New Roman"/>
                <w:color w:val="000000" w:themeColor="text1"/>
                <w:sz w:val="18"/>
                <w:szCs w:val="24"/>
                <w:lang w:val="es-GT"/>
              </w:rPr>
              <w:t xml:space="preserve">    return usuario</w:t>
            </w:r>
          </w:p>
        </w:tc>
      </w:tr>
    </w:tbl>
    <w:p w14:paraId="3F3E8D8A" w14:textId="77777777" w:rsidR="00B9116F" w:rsidRPr="00EC7608" w:rsidRDefault="00B9116F" w:rsidP="001D5BA4">
      <w:pPr>
        <w:spacing w:after="0"/>
        <w:jc w:val="both"/>
        <w:rPr>
          <w:rFonts w:ascii="Times New Roman" w:hAnsi="Times New Roman" w:cs="Times New Roman"/>
          <w:color w:val="000000" w:themeColor="text1"/>
          <w:lang w:val="es-GT"/>
        </w:rPr>
      </w:pPr>
    </w:p>
    <w:p w14:paraId="5DC8BD00"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lastRenderedPageBreak/>
        <w:t>Fragmento ilustrativo equivalente al comportamiento: en el archivo se verifica la existencia del ID antes de prestar. Los campos obligatorios y tamaños de texto tienen validaciones; si hay un duplicado, el sistema informa el error sin registrar otra fila.</w:t>
      </w:r>
    </w:p>
    <w:p w14:paraId="790788FB"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Demostración: registrar “U01”, buscarlo, intentar buscar un ID inexistente y observar la protección antes del préstamo.</w:t>
      </w:r>
    </w:p>
    <w:p w14:paraId="311EF92C" w14:textId="77777777" w:rsidR="00B9116F" w:rsidRPr="00EC7608" w:rsidRDefault="00131677" w:rsidP="001D5BA4">
      <w:pPr>
        <w:pStyle w:val="Ttulo1"/>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6. Anderson — Bloque 3: préstamos</w:t>
      </w:r>
    </w:p>
    <w:p w14:paraId="0C49EDB8"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La clase Prestamo representa número de préstamo, usuario, libro, fecha de préstamo, fecha límite, fecha de devolución, estado y multa. Biblioteca.registrar_prestamo() valida fecha, usuario, libro y cantidad disponible; luego registra el préstamo y reduce una unidad de inventario dentro de una única transacción.</w:t>
      </w:r>
    </w:p>
    <w:tbl>
      <w:tblPr>
        <w:tblW w:w="0" w:type="auto"/>
        <w:tblLayout w:type="fixed"/>
        <w:tblLook w:val="04A0" w:firstRow="1" w:lastRow="0" w:firstColumn="1" w:lastColumn="0" w:noHBand="0" w:noVBand="1"/>
      </w:tblPr>
      <w:tblGrid>
        <w:gridCol w:w="9792"/>
      </w:tblGrid>
      <w:tr w:rsidR="00DA04E5" w:rsidRPr="00EC7608" w14:paraId="697213B8" w14:textId="77777777">
        <w:tc>
          <w:tcPr>
            <w:tcW w:w="9792" w:type="dxa"/>
            <w:shd w:val="clear" w:color="auto" w:fill="EEF3F8"/>
          </w:tcPr>
          <w:p w14:paraId="0B31726E" w14:textId="77777777" w:rsidR="00B9116F" w:rsidRPr="00A15D93" w:rsidRDefault="00131677" w:rsidP="001D5BA4">
            <w:pPr>
              <w:spacing w:after="0"/>
              <w:jc w:val="both"/>
              <w:rPr>
                <w:rFonts w:ascii="Times New Roman" w:hAnsi="Times New Roman" w:cs="Times New Roman"/>
                <w:color w:val="000000" w:themeColor="text1"/>
                <w:lang w:val="en-CA"/>
              </w:rPr>
            </w:pPr>
            <w:r w:rsidRPr="00A15D93">
              <w:rPr>
                <w:rFonts w:ascii="Times New Roman" w:hAnsi="Times New Roman" w:cs="Times New Roman"/>
                <w:color w:val="000000" w:themeColor="text1"/>
                <w:sz w:val="16"/>
                <w:lang w:val="en-CA"/>
              </w:rPr>
              <w:t>with self._escritura() as con:</w:t>
            </w:r>
          </w:p>
          <w:p w14:paraId="02FF9D7D" w14:textId="77777777" w:rsidR="00B9116F" w:rsidRPr="00EC7608" w:rsidRDefault="00131677" w:rsidP="001D5BA4">
            <w:pPr>
              <w:spacing w:after="0"/>
              <w:jc w:val="both"/>
              <w:rPr>
                <w:rFonts w:ascii="Times New Roman" w:hAnsi="Times New Roman" w:cs="Times New Roman"/>
                <w:color w:val="000000" w:themeColor="text1"/>
                <w:lang w:val="es-GT"/>
              </w:rPr>
            </w:pPr>
            <w:r w:rsidRPr="00A15D93">
              <w:rPr>
                <w:rFonts w:ascii="Times New Roman" w:hAnsi="Times New Roman" w:cs="Times New Roman"/>
                <w:color w:val="000000" w:themeColor="text1"/>
                <w:sz w:val="16"/>
                <w:lang w:val="en-CA"/>
              </w:rPr>
              <w:t xml:space="preserve">    </w:t>
            </w:r>
            <w:r w:rsidRPr="00EC7608">
              <w:rPr>
                <w:rFonts w:ascii="Times New Roman" w:hAnsi="Times New Roman" w:cs="Times New Roman"/>
                <w:color w:val="000000" w:themeColor="text1"/>
                <w:sz w:val="16"/>
                <w:lang w:val="es-GT"/>
              </w:rPr>
              <w:t># Validar usuario y libro antes de registrar.</w:t>
            </w:r>
          </w:p>
          <w:p w14:paraId="23496861"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 xml:space="preserve">    actualizacion = con.execute(</w:t>
            </w:r>
          </w:p>
          <w:p w14:paraId="52360BE9"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 xml:space="preserve">        "UPDATE libros SET cantidad_disponible=cantidad_disponible-1 "</w:t>
            </w:r>
          </w:p>
          <w:p w14:paraId="7E73BCBD"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 xml:space="preserve">        "WHERE codigo=? AND cantidad_disponible&gt;0", (codigo,))</w:t>
            </w:r>
          </w:p>
          <w:p w14:paraId="391C895C"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 xml:space="preserve">    if actualizacion.rowcount != 1:</w:t>
            </w:r>
          </w:p>
          <w:p w14:paraId="16CE5B14"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 xml:space="preserve">        raise BibliotecaError("No hay ejemplares disponibles de este libro.")</w:t>
            </w:r>
          </w:p>
          <w:p w14:paraId="0588BAC7"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 xml:space="preserve">    # INSERT INTO prestamos (...) se realiza en la misma transacción.</w:t>
            </w:r>
          </w:p>
        </w:tc>
      </w:tr>
    </w:tbl>
    <w:p w14:paraId="586B7938" w14:textId="77777777" w:rsidR="00B9116F" w:rsidRPr="00EC7608" w:rsidRDefault="00B9116F" w:rsidP="001D5BA4">
      <w:pPr>
        <w:spacing w:after="0"/>
        <w:jc w:val="both"/>
        <w:rPr>
          <w:rFonts w:ascii="Times New Roman" w:hAnsi="Times New Roman" w:cs="Times New Roman"/>
          <w:color w:val="000000" w:themeColor="text1"/>
          <w:lang w:val="es-GT"/>
        </w:rPr>
      </w:pPr>
    </w:p>
    <w:p w14:paraId="2E165175"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La cláusula cantidad_disponible&gt;0 impide que las existencias sean negativas. BEGIN IMMEDIATE bloquea escrituras concurrentes incompatibles y ante un error se aplica rollback: no puede descontarse una copia sin registrar correctamente el préstamo.</w:t>
      </w:r>
    </w:p>
    <w:p w14:paraId="293FAF80"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Demostración: prestar “L01” al usuario “U01”, revisar que las existencias bajen de 2 a 1 y que aparezca el préstamo en el historial. Repetir hasta llegar a cero y verificar que un préstamo adicional sea rechazado.</w:t>
      </w:r>
    </w:p>
    <w:p w14:paraId="0B3C8B9C" w14:textId="77777777" w:rsidR="00B9116F" w:rsidRPr="00EC7608" w:rsidRDefault="00131677" w:rsidP="001D5BA4">
      <w:pPr>
        <w:pStyle w:val="Ttulo1"/>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7. Jeremy — Bloque 4: devoluciones y multas</w:t>
      </w:r>
    </w:p>
    <w:p w14:paraId="2CC48570"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Biblioteca.devolver_prestamo() recibe el número de préstamo y una fecha de devolución opcional. Comprueba que el préstamo existe, no está devuelto, y que la fecha es válida; calcula días de atraso como máximo entre cero y la diferencia con la fecha límite. La multa configurada es de Q 5.00 diarios, almacenada internamente en centavos para evitar errores de redondeo con importes monetarios.</w:t>
      </w:r>
    </w:p>
    <w:tbl>
      <w:tblPr>
        <w:tblW w:w="0" w:type="auto"/>
        <w:tblLayout w:type="fixed"/>
        <w:tblLook w:val="04A0" w:firstRow="1" w:lastRow="0" w:firstColumn="1" w:lastColumn="0" w:noHBand="0" w:noVBand="1"/>
      </w:tblPr>
      <w:tblGrid>
        <w:gridCol w:w="9792"/>
      </w:tblGrid>
      <w:tr w:rsidR="00DA04E5" w:rsidRPr="00EC7608" w14:paraId="017CEAB2" w14:textId="77777777">
        <w:tc>
          <w:tcPr>
            <w:tcW w:w="9792" w:type="dxa"/>
            <w:shd w:val="clear" w:color="auto" w:fill="EEF3F8"/>
          </w:tcPr>
          <w:p w14:paraId="0A3FE226"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MULTA_DIARIA_CENTAVOS = 500  # Q 5.00</w:t>
            </w:r>
          </w:p>
          <w:p w14:paraId="4FD371B8"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dias_atraso = max(0, (fecha_real - fecha_limite).days)</w:t>
            </w:r>
          </w:p>
          <w:p w14:paraId="7DBE763C"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multa_centavos = dias_atraso * MULTA_DIARIA_CENTAVOS</w:t>
            </w:r>
          </w:p>
          <w:p w14:paraId="0ECAC633"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 En la misma transacción: préstamo → Devuelto</w:t>
            </w:r>
          </w:p>
          <w:p w14:paraId="1422434F"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 y cantidad_disponible → cantidad_disponible + 1</w:t>
            </w:r>
          </w:p>
        </w:tc>
      </w:tr>
    </w:tbl>
    <w:p w14:paraId="30445C99" w14:textId="77777777" w:rsidR="00B9116F" w:rsidRPr="00EC7608" w:rsidRDefault="00B9116F" w:rsidP="001D5BA4">
      <w:pPr>
        <w:spacing w:after="0"/>
        <w:jc w:val="both"/>
        <w:rPr>
          <w:rFonts w:ascii="Times New Roman" w:hAnsi="Times New Roman" w:cs="Times New Roman"/>
          <w:color w:val="000000" w:themeColor="text1"/>
          <w:lang w:val="es-GT"/>
        </w:rPr>
      </w:pPr>
    </w:p>
    <w:p w14:paraId="49A11A52"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El código impide una segunda devolución del mismo préstamo, porque eso aumentaría incorrectamente el inventario. Los préstamos vencidos son aquellos todavía en estado Prestado cuya fecha límite ya pasó. Una devolución puntual produce multa cero.</w:t>
      </w:r>
    </w:p>
    <w:p w14:paraId="447B9EBB"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Ejemplo: fecha límite 10/10 y entrega 13/10 implican 3 días de atraso y Q 15.00 de multa. La fecha se ingresa en el sistema como AAAA-MM-DD, por ejemplo 2026-10-13.</w:t>
      </w:r>
    </w:p>
    <w:p w14:paraId="5585537C" w14:textId="77777777" w:rsidR="00B9116F" w:rsidRPr="00EC7608" w:rsidRDefault="00131677" w:rsidP="001D5BA4">
      <w:pPr>
        <w:pStyle w:val="Ttulo1"/>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8. Dany — Bloque 5: integración, consultas e interfaz</w:t>
      </w:r>
    </w:p>
    <w:p w14:paraId="76E096EF" w14:textId="1F52BE64" w:rsidR="00B9116F"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La clase Biblioteca coordina las cuatro áreas y administra la base SQLite. BibliotecaApp construye la ventana con Tkinter y ttk: sidebar o barra lateral de navegación, secciones Inicio, Libros y autores, Usuarios, Préstamos, Devoluciones e Historial. Las funciones guardar_autor(), guardar_libro(), guardar_usuario(), guardar_prestamo(), guardar_devolucion() y actualizar() enlazan botones con operaciones reales de la clase Biblioteca.</w:t>
      </w:r>
    </w:p>
    <w:p w14:paraId="445ECCE2" w14:textId="77777777" w:rsidR="00A15D93" w:rsidRPr="00EC7608" w:rsidRDefault="00A15D93" w:rsidP="001D5BA4">
      <w:pPr>
        <w:jc w:val="both"/>
        <w:rPr>
          <w:rFonts w:ascii="Times New Roman" w:hAnsi="Times New Roman" w:cs="Times New Roman"/>
          <w:color w:val="000000" w:themeColor="text1"/>
          <w:lang w:val="es-GT"/>
        </w:rPr>
      </w:pPr>
    </w:p>
    <w:tbl>
      <w:tblPr>
        <w:tblW w:w="0" w:type="auto"/>
        <w:tblLayout w:type="fixed"/>
        <w:tblLook w:val="04A0" w:firstRow="1" w:lastRow="0" w:firstColumn="1" w:lastColumn="0" w:noHBand="0" w:noVBand="1"/>
      </w:tblPr>
      <w:tblGrid>
        <w:gridCol w:w="9792"/>
      </w:tblGrid>
      <w:tr w:rsidR="00DA04E5" w:rsidRPr="00EC7608" w14:paraId="756D528A" w14:textId="77777777">
        <w:tc>
          <w:tcPr>
            <w:tcW w:w="9792" w:type="dxa"/>
            <w:shd w:val="clear" w:color="auto" w:fill="EEF3F8"/>
          </w:tcPr>
          <w:p w14:paraId="210B3554" w14:textId="77777777" w:rsidR="00B9116F" w:rsidRPr="00A15D93" w:rsidRDefault="00131677" w:rsidP="001D5BA4">
            <w:pPr>
              <w:spacing w:after="0"/>
              <w:jc w:val="both"/>
              <w:rPr>
                <w:rFonts w:ascii="Times New Roman" w:hAnsi="Times New Roman" w:cs="Times New Roman"/>
                <w:color w:val="000000" w:themeColor="text1"/>
                <w:sz w:val="22"/>
                <w:szCs w:val="24"/>
                <w:lang w:val="en-CA"/>
              </w:rPr>
            </w:pPr>
            <w:r w:rsidRPr="00A15D93">
              <w:rPr>
                <w:rFonts w:ascii="Times New Roman" w:hAnsi="Times New Roman" w:cs="Times New Roman"/>
                <w:color w:val="000000" w:themeColor="text1"/>
                <w:sz w:val="18"/>
                <w:szCs w:val="24"/>
                <w:lang w:val="en-CA"/>
              </w:rPr>
              <w:lastRenderedPageBreak/>
              <w:t>class BibliotecaApp(tk.Tk if tk is not None else object):</w:t>
            </w:r>
          </w:p>
          <w:p w14:paraId="46099D93" w14:textId="77777777" w:rsidR="00B9116F" w:rsidRPr="00A15D93" w:rsidRDefault="00131677" w:rsidP="001D5BA4">
            <w:pPr>
              <w:spacing w:after="0"/>
              <w:jc w:val="both"/>
              <w:rPr>
                <w:rFonts w:ascii="Times New Roman" w:hAnsi="Times New Roman" w:cs="Times New Roman"/>
                <w:color w:val="000000" w:themeColor="text1"/>
                <w:sz w:val="22"/>
                <w:szCs w:val="24"/>
                <w:lang w:val="en-CA"/>
              </w:rPr>
            </w:pPr>
            <w:r w:rsidRPr="00A15D93">
              <w:rPr>
                <w:rFonts w:ascii="Times New Roman" w:hAnsi="Times New Roman" w:cs="Times New Roman"/>
                <w:color w:val="000000" w:themeColor="text1"/>
                <w:sz w:val="18"/>
                <w:szCs w:val="24"/>
                <w:lang w:val="en-CA"/>
              </w:rPr>
              <w:t xml:space="preserve">    def __init__(self, sistema: Biblioteca):</w:t>
            </w:r>
          </w:p>
          <w:p w14:paraId="79EEE3DF" w14:textId="77777777" w:rsidR="00B9116F" w:rsidRPr="00A15D93" w:rsidRDefault="00131677" w:rsidP="001D5BA4">
            <w:pPr>
              <w:spacing w:after="0"/>
              <w:jc w:val="both"/>
              <w:rPr>
                <w:rFonts w:ascii="Times New Roman" w:hAnsi="Times New Roman" w:cs="Times New Roman"/>
                <w:color w:val="000000" w:themeColor="text1"/>
                <w:sz w:val="22"/>
                <w:szCs w:val="24"/>
                <w:lang w:val="es-GT"/>
              </w:rPr>
            </w:pPr>
            <w:r w:rsidRPr="00A15D93">
              <w:rPr>
                <w:rFonts w:ascii="Times New Roman" w:hAnsi="Times New Roman" w:cs="Times New Roman"/>
                <w:color w:val="000000" w:themeColor="text1"/>
                <w:sz w:val="18"/>
                <w:szCs w:val="24"/>
                <w:lang w:val="en-CA"/>
              </w:rPr>
              <w:t xml:space="preserve">        </w:t>
            </w:r>
            <w:r w:rsidRPr="00A15D93">
              <w:rPr>
                <w:rFonts w:ascii="Times New Roman" w:hAnsi="Times New Roman" w:cs="Times New Roman"/>
                <w:color w:val="000000" w:themeColor="text1"/>
                <w:sz w:val="18"/>
                <w:szCs w:val="24"/>
                <w:lang w:val="es-GT"/>
              </w:rPr>
              <w:t>super().__init__()</w:t>
            </w:r>
          </w:p>
          <w:p w14:paraId="5CA8C930" w14:textId="77777777" w:rsidR="00B9116F" w:rsidRPr="00A15D93" w:rsidRDefault="00131677" w:rsidP="001D5BA4">
            <w:pPr>
              <w:spacing w:after="0"/>
              <w:jc w:val="both"/>
              <w:rPr>
                <w:rFonts w:ascii="Times New Roman" w:hAnsi="Times New Roman" w:cs="Times New Roman"/>
                <w:color w:val="000000" w:themeColor="text1"/>
                <w:sz w:val="22"/>
                <w:szCs w:val="24"/>
                <w:lang w:val="es-GT"/>
              </w:rPr>
            </w:pPr>
            <w:r w:rsidRPr="00A15D93">
              <w:rPr>
                <w:rFonts w:ascii="Times New Roman" w:hAnsi="Times New Roman" w:cs="Times New Roman"/>
                <w:color w:val="000000" w:themeColor="text1"/>
                <w:sz w:val="18"/>
                <w:szCs w:val="24"/>
                <w:lang w:val="es-GT"/>
              </w:rPr>
              <w:t xml:space="preserve">        self.sistema = sistema</w:t>
            </w:r>
          </w:p>
          <w:p w14:paraId="523B14EC" w14:textId="77777777" w:rsidR="00B9116F" w:rsidRPr="00A15D93" w:rsidRDefault="00131677" w:rsidP="001D5BA4">
            <w:pPr>
              <w:spacing w:after="0"/>
              <w:jc w:val="both"/>
              <w:rPr>
                <w:rFonts w:ascii="Times New Roman" w:hAnsi="Times New Roman" w:cs="Times New Roman"/>
                <w:color w:val="000000" w:themeColor="text1"/>
                <w:sz w:val="22"/>
                <w:szCs w:val="24"/>
                <w:lang w:val="es-GT"/>
              </w:rPr>
            </w:pPr>
            <w:r w:rsidRPr="00A15D93">
              <w:rPr>
                <w:rFonts w:ascii="Times New Roman" w:hAnsi="Times New Roman" w:cs="Times New Roman"/>
                <w:color w:val="000000" w:themeColor="text1"/>
                <w:sz w:val="18"/>
                <w:szCs w:val="24"/>
                <w:lang w:val="es-GT"/>
              </w:rPr>
              <w:t xml:space="preserve">        self._estilos()</w:t>
            </w:r>
          </w:p>
          <w:p w14:paraId="3F9E7D72" w14:textId="77777777" w:rsidR="00B9116F" w:rsidRPr="00A15D93" w:rsidRDefault="00131677" w:rsidP="001D5BA4">
            <w:pPr>
              <w:spacing w:after="0"/>
              <w:jc w:val="both"/>
              <w:rPr>
                <w:rFonts w:ascii="Times New Roman" w:hAnsi="Times New Roman" w:cs="Times New Roman"/>
                <w:color w:val="000000" w:themeColor="text1"/>
                <w:sz w:val="22"/>
                <w:szCs w:val="24"/>
                <w:lang w:val="es-GT"/>
              </w:rPr>
            </w:pPr>
            <w:r w:rsidRPr="00A15D93">
              <w:rPr>
                <w:rFonts w:ascii="Times New Roman" w:hAnsi="Times New Roman" w:cs="Times New Roman"/>
                <w:color w:val="000000" w:themeColor="text1"/>
                <w:sz w:val="18"/>
                <w:szCs w:val="24"/>
                <w:lang w:val="es-GT"/>
              </w:rPr>
              <w:t xml:space="preserve">        self._estructura()</w:t>
            </w:r>
          </w:p>
          <w:p w14:paraId="3E3F64D7" w14:textId="77777777" w:rsidR="00B9116F" w:rsidRPr="00A15D93" w:rsidRDefault="00131677" w:rsidP="001D5BA4">
            <w:pPr>
              <w:spacing w:after="0"/>
              <w:jc w:val="both"/>
              <w:rPr>
                <w:rFonts w:ascii="Times New Roman" w:hAnsi="Times New Roman" w:cs="Times New Roman"/>
                <w:color w:val="000000" w:themeColor="text1"/>
                <w:sz w:val="22"/>
                <w:szCs w:val="24"/>
                <w:lang w:val="es-GT"/>
              </w:rPr>
            </w:pPr>
            <w:r w:rsidRPr="00A15D93">
              <w:rPr>
                <w:rFonts w:ascii="Times New Roman" w:hAnsi="Times New Roman" w:cs="Times New Roman"/>
                <w:color w:val="000000" w:themeColor="text1"/>
                <w:sz w:val="18"/>
                <w:szCs w:val="24"/>
                <w:lang w:val="es-GT"/>
              </w:rPr>
              <w:t xml:space="preserve">        self._crear_paginas()</w:t>
            </w:r>
          </w:p>
          <w:p w14:paraId="210C7190" w14:textId="77777777" w:rsidR="00B9116F" w:rsidRPr="00EC7608" w:rsidRDefault="00131677" w:rsidP="001D5BA4">
            <w:pPr>
              <w:spacing w:after="0"/>
              <w:jc w:val="both"/>
              <w:rPr>
                <w:rFonts w:ascii="Times New Roman" w:hAnsi="Times New Roman" w:cs="Times New Roman"/>
                <w:color w:val="000000" w:themeColor="text1"/>
                <w:lang w:val="es-GT"/>
              </w:rPr>
            </w:pPr>
            <w:r w:rsidRPr="00A15D93">
              <w:rPr>
                <w:rFonts w:ascii="Times New Roman" w:hAnsi="Times New Roman" w:cs="Times New Roman"/>
                <w:color w:val="000000" w:themeColor="text1"/>
                <w:sz w:val="18"/>
                <w:szCs w:val="24"/>
                <w:lang w:val="es-GT"/>
              </w:rPr>
              <w:t xml:space="preserve">        self.mostrar("Inicio")</w:t>
            </w:r>
          </w:p>
        </w:tc>
      </w:tr>
    </w:tbl>
    <w:p w14:paraId="7E045EEE" w14:textId="77777777" w:rsidR="00B9116F" w:rsidRPr="00EC7608" w:rsidRDefault="00B9116F" w:rsidP="001D5BA4">
      <w:pPr>
        <w:spacing w:after="0"/>
        <w:jc w:val="both"/>
        <w:rPr>
          <w:rFonts w:ascii="Times New Roman" w:hAnsi="Times New Roman" w:cs="Times New Roman"/>
          <w:color w:val="000000" w:themeColor="text1"/>
          <w:lang w:val="es-GT"/>
        </w:rPr>
      </w:pPr>
    </w:p>
    <w:p w14:paraId="031A4D8B" w14:textId="36F3B0E9" w:rsidR="00B9116F" w:rsidRPr="00EC7608" w:rsidRDefault="002F2B4B"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drawing>
          <wp:anchor distT="0" distB="0" distL="114300" distR="114300" simplePos="0" relativeHeight="251641344" behindDoc="1" locked="0" layoutInCell="1" allowOverlap="1" wp14:anchorId="58EDE53C" wp14:editId="2AF0498A">
            <wp:simplePos x="0" y="0"/>
            <wp:positionH relativeFrom="column">
              <wp:posOffset>-116840</wp:posOffset>
            </wp:positionH>
            <wp:positionV relativeFrom="paragraph">
              <wp:posOffset>1018540</wp:posOffset>
            </wp:positionV>
            <wp:extent cx="4963160" cy="2941320"/>
            <wp:effectExtent l="0" t="0" r="889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3160" cy="2941320"/>
                    </a:xfrm>
                    <a:prstGeom prst="rect">
                      <a:avLst/>
                    </a:prstGeom>
                  </pic:spPr>
                </pic:pic>
              </a:graphicData>
            </a:graphic>
            <wp14:sizeRelH relativeFrom="margin">
              <wp14:pctWidth>0</wp14:pctWidth>
            </wp14:sizeRelH>
            <wp14:sizeRelV relativeFrom="margin">
              <wp14:pctHeight>0</wp14:pctHeight>
            </wp14:sizeRelV>
          </wp:anchor>
        </w:drawing>
      </w:r>
      <w:r w:rsidR="00131677" w:rsidRPr="00EC7608">
        <w:rPr>
          <w:rFonts w:ascii="Times New Roman" w:hAnsi="Times New Roman" w:cs="Times New Roman"/>
          <w:color w:val="000000" w:themeColor="text1"/>
          <w:lang w:val="es-GT"/>
        </w:rPr>
        <w:t>El estilo y los colores se definen mediante constantes visuales y el método _estilos(); la estructura del menú lateral se prepara en _estructura(). Para modificar colores se ajustan las constantes de estilo del archivo Python, no se requiere instalar una librería de “Quality”. El programa utiliza tkinter/ttk (Tk), disponibles con la instalación apropiada de Python y Tk.</w:t>
      </w:r>
    </w:p>
    <w:p w14:paraId="231D706A" w14:textId="53C3980C" w:rsidR="00B9116F"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b/>
          <w:bCs/>
          <w:color w:val="000000" w:themeColor="text1"/>
          <w:lang w:val="es-GT"/>
        </w:rPr>
        <w:t>Figura 1</w:t>
      </w:r>
      <w:r w:rsidRPr="00EC7608">
        <w:rPr>
          <w:rFonts w:ascii="Times New Roman" w:hAnsi="Times New Roman" w:cs="Times New Roman"/>
          <w:color w:val="000000" w:themeColor="text1"/>
          <w:lang w:val="es-GT"/>
        </w:rPr>
        <w:t xml:space="preserve">. Captura referencial de la ventana del proyecto integrado </w:t>
      </w:r>
      <w:r w:rsidR="00042ED3">
        <w:rPr>
          <w:rFonts w:ascii="Times New Roman" w:hAnsi="Times New Roman" w:cs="Times New Roman"/>
          <w:color w:val="000000" w:themeColor="text1"/>
          <w:lang w:val="es-GT"/>
        </w:rPr>
        <w:t>Panel de Libros y Autores.</w:t>
      </w:r>
    </w:p>
    <w:p w14:paraId="19F8B2F8" w14:textId="111125A7" w:rsidR="008124DD" w:rsidRPr="00A15D93" w:rsidRDefault="002F2B4B" w:rsidP="001D5BA4">
      <w:pPr>
        <w:jc w:val="both"/>
        <w:rPr>
          <w:rFonts w:ascii="Times New Roman" w:hAnsi="Times New Roman" w:cs="Times New Roman"/>
          <w:b/>
          <w:bCs/>
          <w:color w:val="000000" w:themeColor="text1"/>
          <w:lang w:val="es-GT"/>
        </w:rPr>
      </w:pPr>
      <w:r w:rsidRPr="00EC7608">
        <w:rPr>
          <w:rFonts w:ascii="Times New Roman" w:hAnsi="Times New Roman" w:cs="Times New Roman"/>
          <w:noProof/>
          <w:color w:val="000000" w:themeColor="text1"/>
          <w:lang w:val="es-GT"/>
        </w:rPr>
        <w:drawing>
          <wp:anchor distT="0" distB="0" distL="114300" distR="114300" simplePos="0" relativeHeight="251649536" behindDoc="0" locked="0" layoutInCell="1" allowOverlap="1" wp14:anchorId="660CB160" wp14:editId="4E4A6317">
            <wp:simplePos x="0" y="0"/>
            <wp:positionH relativeFrom="column">
              <wp:posOffset>-85090</wp:posOffset>
            </wp:positionH>
            <wp:positionV relativeFrom="paragraph">
              <wp:posOffset>3227070</wp:posOffset>
            </wp:positionV>
            <wp:extent cx="4872355" cy="3117850"/>
            <wp:effectExtent l="0" t="0" r="4445"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ta_previa.png"/>
                    <pic:cNvPicPr/>
                  </pic:nvPicPr>
                  <pic:blipFill>
                    <a:blip r:embed="rId9"/>
                    <a:stretch>
                      <a:fillRect/>
                    </a:stretch>
                  </pic:blipFill>
                  <pic:spPr>
                    <a:xfrm>
                      <a:off x="0" y="0"/>
                      <a:ext cx="4872355" cy="3117850"/>
                    </a:xfrm>
                    <a:prstGeom prst="rect">
                      <a:avLst/>
                    </a:prstGeom>
                  </pic:spPr>
                </pic:pic>
              </a:graphicData>
            </a:graphic>
            <wp14:sizeRelH relativeFrom="margin">
              <wp14:pctWidth>0</wp14:pctWidth>
            </wp14:sizeRelH>
            <wp14:sizeRelV relativeFrom="margin">
              <wp14:pctHeight>0</wp14:pctHeight>
            </wp14:sizeRelV>
          </wp:anchor>
        </w:drawing>
      </w:r>
      <w:r w:rsidR="00A15D93">
        <w:rPr>
          <w:rFonts w:ascii="Times New Roman" w:hAnsi="Times New Roman" w:cs="Times New Roman"/>
          <w:b/>
          <w:bCs/>
          <w:color w:val="000000" w:themeColor="text1"/>
          <w:lang w:val="es-GT"/>
        </w:rPr>
        <w:t xml:space="preserve">Figura 2: </w:t>
      </w:r>
      <w:r w:rsidR="00777D34" w:rsidRPr="002F2B4B">
        <w:rPr>
          <w:rFonts w:ascii="Times New Roman" w:hAnsi="Times New Roman" w:cs="Times New Roman"/>
          <w:color w:val="000000" w:themeColor="text1"/>
          <w:lang w:val="es-GT"/>
        </w:rPr>
        <w:t>Registro de Los Autores.</w:t>
      </w:r>
    </w:p>
    <w:p w14:paraId="1BBB8D5D" w14:textId="799EAD6D" w:rsidR="00042ED3" w:rsidRDefault="00042ED3">
      <w:pPr>
        <w:spacing w:after="200"/>
        <w:rPr>
          <w:rFonts w:ascii="Times New Roman" w:hAnsi="Times New Roman" w:cs="Times New Roman"/>
          <w:b/>
          <w:bCs/>
          <w:color w:val="000000" w:themeColor="text1"/>
          <w:lang w:val="es-GT"/>
        </w:rPr>
      </w:pPr>
      <w:r w:rsidRPr="008124DD">
        <w:rPr>
          <w:rFonts w:ascii="Times New Roman" w:hAnsi="Times New Roman" w:cs="Times New Roman"/>
          <w:color w:val="000000" w:themeColor="text1"/>
          <w:lang w:val="es-GT"/>
        </w:rPr>
        <w:lastRenderedPageBreak/>
        <w:drawing>
          <wp:anchor distT="0" distB="0" distL="114300" distR="114300" simplePos="0" relativeHeight="251667968" behindDoc="0" locked="0" layoutInCell="1" allowOverlap="1" wp14:anchorId="29004E9A" wp14:editId="3F2130F9">
            <wp:simplePos x="0" y="0"/>
            <wp:positionH relativeFrom="column">
              <wp:posOffset>35560</wp:posOffset>
            </wp:positionH>
            <wp:positionV relativeFrom="paragraph">
              <wp:posOffset>332105</wp:posOffset>
            </wp:positionV>
            <wp:extent cx="5244671" cy="312420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44671" cy="3124200"/>
                    </a:xfrm>
                    <a:prstGeom prst="rect">
                      <a:avLst/>
                    </a:prstGeom>
                  </pic:spPr>
                </pic:pic>
              </a:graphicData>
            </a:graphic>
          </wp:anchor>
        </w:drawing>
      </w:r>
      <w:r w:rsidR="002F2B4B">
        <w:rPr>
          <w:rFonts w:ascii="Times New Roman" w:hAnsi="Times New Roman" w:cs="Times New Roman"/>
          <w:b/>
          <w:bCs/>
          <w:color w:val="000000" w:themeColor="text1"/>
          <w:lang w:val="es-GT"/>
        </w:rPr>
        <w:t xml:space="preserve">Figura 3: muestra el panal de </w:t>
      </w:r>
      <w:r>
        <w:rPr>
          <w:rFonts w:ascii="Times New Roman" w:hAnsi="Times New Roman" w:cs="Times New Roman"/>
          <w:b/>
          <w:bCs/>
          <w:color w:val="000000" w:themeColor="text1"/>
          <w:lang w:val="es-GT"/>
        </w:rPr>
        <w:t>registro de usuarios.</w:t>
      </w:r>
    </w:p>
    <w:p w14:paraId="57B86EDD" w14:textId="39670CDE" w:rsidR="00042ED3" w:rsidRDefault="00042ED3">
      <w:pPr>
        <w:spacing w:after="200"/>
        <w:rPr>
          <w:rFonts w:ascii="Times New Roman" w:hAnsi="Times New Roman" w:cs="Times New Roman"/>
          <w:b/>
          <w:bCs/>
          <w:color w:val="000000" w:themeColor="text1"/>
          <w:lang w:val="es-GT"/>
        </w:rPr>
      </w:pPr>
    </w:p>
    <w:p w14:paraId="0974E59B" w14:textId="0516EA90" w:rsidR="00042ED3" w:rsidRPr="00042ED3" w:rsidRDefault="00042ED3" w:rsidP="00042ED3">
      <w:pPr>
        <w:rPr>
          <w:rFonts w:ascii="Times New Roman" w:hAnsi="Times New Roman" w:cs="Times New Roman"/>
          <w:lang w:val="es-GT"/>
        </w:rPr>
      </w:pPr>
      <w:r w:rsidRPr="008124DD">
        <w:rPr>
          <w:rFonts w:ascii="Times New Roman" w:hAnsi="Times New Roman" w:cs="Times New Roman"/>
          <w:color w:val="000000" w:themeColor="text1"/>
          <w:lang w:val="es-GT"/>
        </w:rPr>
        <w:drawing>
          <wp:anchor distT="0" distB="0" distL="114300" distR="114300" simplePos="0" relativeHeight="251679232" behindDoc="0" locked="0" layoutInCell="1" allowOverlap="1" wp14:anchorId="0107AA2B" wp14:editId="4E0B7125">
            <wp:simplePos x="0" y="0"/>
            <wp:positionH relativeFrom="column">
              <wp:posOffset>-8255</wp:posOffset>
            </wp:positionH>
            <wp:positionV relativeFrom="paragraph">
              <wp:posOffset>358140</wp:posOffset>
            </wp:positionV>
            <wp:extent cx="5288280" cy="3125470"/>
            <wp:effectExtent l="0" t="0" r="762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8280" cy="3125470"/>
                    </a:xfrm>
                    <a:prstGeom prst="rect">
                      <a:avLst/>
                    </a:prstGeom>
                  </pic:spPr>
                </pic:pic>
              </a:graphicData>
            </a:graphic>
          </wp:anchor>
        </w:drawing>
      </w:r>
      <w:r>
        <w:rPr>
          <w:rFonts w:ascii="Times New Roman" w:hAnsi="Times New Roman" w:cs="Times New Roman"/>
          <w:b/>
          <w:bCs/>
          <w:lang w:val="es-GT"/>
        </w:rPr>
        <w:t xml:space="preserve">Figura 4: </w:t>
      </w:r>
      <w:r>
        <w:rPr>
          <w:rFonts w:ascii="Times New Roman" w:hAnsi="Times New Roman" w:cs="Times New Roman"/>
          <w:lang w:val="es-GT"/>
        </w:rPr>
        <w:t>Muestra el panel de Prestamos.</w:t>
      </w:r>
    </w:p>
    <w:p w14:paraId="504F0C54" w14:textId="75853A67" w:rsidR="00042ED3" w:rsidRDefault="00042ED3">
      <w:pPr>
        <w:spacing w:after="200"/>
        <w:rPr>
          <w:rFonts w:ascii="Times New Roman" w:hAnsi="Times New Roman" w:cs="Times New Roman"/>
          <w:b/>
          <w:bCs/>
          <w:color w:val="000000" w:themeColor="text1"/>
          <w:lang w:val="es-GT"/>
        </w:rPr>
      </w:pPr>
    </w:p>
    <w:p w14:paraId="10B00EE6" w14:textId="01339C01" w:rsidR="00042ED3" w:rsidRDefault="008124DD">
      <w:pPr>
        <w:spacing w:after="200"/>
        <w:rPr>
          <w:rFonts w:ascii="Times New Roman" w:hAnsi="Times New Roman" w:cs="Times New Roman"/>
          <w:color w:val="000000" w:themeColor="text1"/>
          <w:lang w:val="es-GT"/>
        </w:rPr>
      </w:pPr>
      <w:r>
        <w:rPr>
          <w:rFonts w:ascii="Times New Roman" w:hAnsi="Times New Roman" w:cs="Times New Roman"/>
          <w:color w:val="000000" w:themeColor="text1"/>
          <w:lang w:val="es-GT"/>
        </w:rPr>
        <w:br w:type="page"/>
      </w:r>
    </w:p>
    <w:p w14:paraId="3502EC70" w14:textId="6051885A" w:rsidR="008124DD" w:rsidRPr="00042ED3" w:rsidRDefault="00042ED3">
      <w:pPr>
        <w:spacing w:after="200"/>
        <w:rPr>
          <w:rFonts w:ascii="Times New Roman" w:hAnsi="Times New Roman" w:cs="Times New Roman"/>
          <w:color w:val="000000" w:themeColor="text1"/>
          <w:lang w:val="es-GT"/>
        </w:rPr>
      </w:pPr>
      <w:r w:rsidRPr="00042ED3">
        <w:rPr>
          <w:rFonts w:ascii="Times New Roman" w:hAnsi="Times New Roman" w:cs="Times New Roman"/>
          <w:color w:val="000000" w:themeColor="text1"/>
          <w:lang w:val="es-GT"/>
        </w:rPr>
        <w:lastRenderedPageBreak/>
        <w:drawing>
          <wp:anchor distT="0" distB="0" distL="114300" distR="114300" simplePos="0" relativeHeight="251683328" behindDoc="0" locked="0" layoutInCell="1" allowOverlap="1" wp14:anchorId="64471F96" wp14:editId="3F0DE6E4">
            <wp:simplePos x="0" y="0"/>
            <wp:positionH relativeFrom="column">
              <wp:posOffset>-21590</wp:posOffset>
            </wp:positionH>
            <wp:positionV relativeFrom="paragraph">
              <wp:posOffset>338455</wp:posOffset>
            </wp:positionV>
            <wp:extent cx="5461000" cy="3502025"/>
            <wp:effectExtent l="0" t="0" r="6350" b="317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61000" cy="35020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0000" w:themeColor="text1"/>
          <w:lang w:val="es-GT"/>
        </w:rPr>
        <w:t xml:space="preserve">Figura 5: </w:t>
      </w:r>
      <w:r>
        <w:rPr>
          <w:rFonts w:ascii="Times New Roman" w:hAnsi="Times New Roman" w:cs="Times New Roman"/>
          <w:color w:val="000000" w:themeColor="text1"/>
          <w:lang w:val="es-GT"/>
        </w:rPr>
        <w:t>Muestra el panel de Devoluciones.</w:t>
      </w:r>
    </w:p>
    <w:p w14:paraId="51322394" w14:textId="5276BB09" w:rsidR="008124DD" w:rsidRDefault="008124DD" w:rsidP="001D5BA4">
      <w:pPr>
        <w:jc w:val="both"/>
        <w:rPr>
          <w:rFonts w:ascii="Times New Roman" w:hAnsi="Times New Roman" w:cs="Times New Roman"/>
          <w:color w:val="000000" w:themeColor="text1"/>
          <w:lang w:val="es-GT"/>
        </w:rPr>
      </w:pPr>
    </w:p>
    <w:p w14:paraId="2FF22EB3" w14:textId="322B2ED9" w:rsidR="00042ED3" w:rsidRDefault="00D00FFC" w:rsidP="001D5BA4">
      <w:pPr>
        <w:jc w:val="both"/>
        <w:rPr>
          <w:rFonts w:ascii="Times New Roman" w:hAnsi="Times New Roman" w:cs="Times New Roman"/>
          <w:b/>
          <w:bCs/>
          <w:color w:val="000000" w:themeColor="text1"/>
          <w:lang w:val="es-GT"/>
        </w:rPr>
      </w:pPr>
      <w:r>
        <w:rPr>
          <w:rFonts w:ascii="Times New Roman" w:hAnsi="Times New Roman" w:cs="Times New Roman"/>
          <w:b/>
          <w:bCs/>
          <w:color w:val="000000" w:themeColor="text1"/>
          <w:lang w:val="es-GT"/>
        </w:rPr>
        <w:t xml:space="preserve">Figura 6: </w:t>
      </w:r>
      <w:r w:rsidR="00042ED3" w:rsidRPr="00D00FFC">
        <w:rPr>
          <w:rFonts w:ascii="Times New Roman" w:hAnsi="Times New Roman" w:cs="Times New Roman"/>
          <w:color w:val="000000" w:themeColor="text1"/>
          <w:lang w:val="es-GT"/>
        </w:rPr>
        <w:t>Muestra el panel de Historias.</w:t>
      </w:r>
    </w:p>
    <w:p w14:paraId="61C2BFAF" w14:textId="54DB5B92" w:rsidR="00042ED3" w:rsidRPr="00042ED3" w:rsidRDefault="00042ED3" w:rsidP="001D5BA4">
      <w:pPr>
        <w:jc w:val="both"/>
        <w:rPr>
          <w:rFonts w:ascii="Times New Roman" w:hAnsi="Times New Roman" w:cs="Times New Roman"/>
          <w:b/>
          <w:bCs/>
          <w:color w:val="000000" w:themeColor="text1"/>
          <w:lang w:val="es-GT"/>
        </w:rPr>
      </w:pPr>
      <w:r>
        <w:rPr>
          <w:rFonts w:ascii="Times New Roman" w:hAnsi="Times New Roman" w:cs="Times New Roman"/>
          <w:b/>
          <w:bCs/>
          <w:noProof/>
          <w:color w:val="000000" w:themeColor="text1"/>
          <w:lang w:val="es-GT"/>
        </w:rPr>
        <w:drawing>
          <wp:anchor distT="0" distB="0" distL="114300" distR="114300" simplePos="0" relativeHeight="251664384" behindDoc="0" locked="0" layoutInCell="1" allowOverlap="1" wp14:anchorId="4F564ED1" wp14:editId="5BB0B46F">
            <wp:simplePos x="0" y="0"/>
            <wp:positionH relativeFrom="column">
              <wp:posOffset>-2540</wp:posOffset>
            </wp:positionH>
            <wp:positionV relativeFrom="paragraph">
              <wp:posOffset>635</wp:posOffset>
            </wp:positionV>
            <wp:extent cx="5345280" cy="3091877"/>
            <wp:effectExtent l="0" t="0" r="8255"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5280" cy="3091877"/>
                    </a:xfrm>
                    <a:prstGeom prst="rect">
                      <a:avLst/>
                    </a:prstGeom>
                    <a:noFill/>
                  </pic:spPr>
                </pic:pic>
              </a:graphicData>
            </a:graphic>
          </wp:anchor>
        </w:drawing>
      </w:r>
    </w:p>
    <w:p w14:paraId="0B5E2F02" w14:textId="4CC3E912" w:rsidR="008124DD" w:rsidRDefault="008124DD" w:rsidP="001D5BA4">
      <w:pPr>
        <w:jc w:val="both"/>
        <w:rPr>
          <w:rFonts w:ascii="Times New Roman" w:hAnsi="Times New Roman" w:cs="Times New Roman"/>
          <w:color w:val="000000" w:themeColor="text1"/>
          <w:lang w:val="es-GT"/>
        </w:rPr>
      </w:pPr>
    </w:p>
    <w:p w14:paraId="7E21BF95" w14:textId="1E1D8E9A" w:rsidR="00EC7608" w:rsidRPr="00EC7608" w:rsidRDefault="008124DD" w:rsidP="001D5BA4">
      <w:pPr>
        <w:jc w:val="both"/>
        <w:rPr>
          <w:rFonts w:ascii="Times New Roman" w:hAnsi="Times New Roman" w:cs="Times New Roman"/>
          <w:color w:val="000000" w:themeColor="text1"/>
          <w:lang w:val="es-GT"/>
        </w:rPr>
      </w:pPr>
      <w:r>
        <w:rPr>
          <w:rFonts w:ascii="Times New Roman" w:hAnsi="Times New Roman" w:cs="Times New Roman"/>
          <w:noProof/>
          <w:color w:val="000000" w:themeColor="text1"/>
          <w:lang w:val="es-GT"/>
        </w:rPr>
        <mc:AlternateContent>
          <mc:Choice Requires="wps">
            <w:drawing>
              <wp:anchor distT="0" distB="0" distL="114300" distR="114300" simplePos="0" relativeHeight="251659264" behindDoc="0" locked="0" layoutInCell="1" allowOverlap="1" wp14:anchorId="359F755C" wp14:editId="57F9646D">
                <wp:simplePos x="0" y="0"/>
                <wp:positionH relativeFrom="column">
                  <wp:posOffset>-5257165</wp:posOffset>
                </wp:positionH>
                <wp:positionV relativeFrom="paragraph">
                  <wp:posOffset>3057525</wp:posOffset>
                </wp:positionV>
                <wp:extent cx="5234940" cy="323215"/>
                <wp:effectExtent l="0" t="0" r="0" b="635"/>
                <wp:wrapNone/>
                <wp:docPr id="3" name="Cuadro de texto 3"/>
                <wp:cNvGraphicFramePr/>
                <a:graphic xmlns:a="http://schemas.openxmlformats.org/drawingml/2006/main">
                  <a:graphicData uri="http://schemas.microsoft.com/office/word/2010/wordprocessingShape">
                    <wps:wsp>
                      <wps:cNvSpPr txBox="1"/>
                      <wps:spPr>
                        <a:xfrm>
                          <a:off x="0" y="0"/>
                          <a:ext cx="5234940" cy="323215"/>
                        </a:xfrm>
                        <a:prstGeom prst="rect">
                          <a:avLst/>
                        </a:prstGeom>
                        <a:noFill/>
                        <a:ln w="6350">
                          <a:noFill/>
                        </a:ln>
                      </wps:spPr>
                      <wps:txbx>
                        <w:txbxContent>
                          <w:p w14:paraId="6C015039" w14:textId="4319A7B5" w:rsidR="008124DD" w:rsidRPr="008124DD" w:rsidRDefault="008124DD">
                            <w:pPr>
                              <w:rPr>
                                <w:lang w:val="es-MX"/>
                              </w:rPr>
                            </w:pPr>
                            <w:r>
                              <w:rPr>
                                <w:lang w:val="es-MX"/>
                              </w:rPr>
                              <w:t>Figura 2: Registro de autores.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9F755C" id="_x0000_t202" coordsize="21600,21600" o:spt="202" path="m,l,21600r21600,l21600,xe">
                <v:stroke joinstyle="miter"/>
                <v:path gradientshapeok="t" o:connecttype="rect"/>
              </v:shapetype>
              <v:shape id="Cuadro de texto 3" o:spid="_x0000_s1026" type="#_x0000_t202" style="position:absolute;left:0;text-align:left;margin-left:-413.95pt;margin-top:240.75pt;width:412.2pt;height:25.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" filled="f" stroked="f" strokeweight=".5pt">
                <v:textbox>
                  <w:txbxContent>
                    <w:p w14:paraId="6C015039" w14:textId="4319A7B5" w:rsidR="008124DD" w:rsidRPr="008124DD" w:rsidRDefault="008124DD">
                      <w:pPr>
                        <w:rPr>
                          <w:lang w:val="es-MX"/>
                        </w:rPr>
                      </w:pPr>
                      <w:r>
                        <w:rPr>
                          <w:lang w:val="es-MX"/>
                        </w:rPr>
                        <w:t>Figura 2: Registro de autores.</w:t>
                      </w:r>
                    </w:p>
                  </w:txbxContent>
                </v:textbox>
              </v:shape>
            </w:pict>
          </mc:Fallback>
        </mc:AlternateContent>
      </w:r>
    </w:p>
    <w:p w14:paraId="3B6E5EB6" w14:textId="77777777" w:rsidR="00B9116F" w:rsidRPr="00EC7608" w:rsidRDefault="00131677" w:rsidP="001D5BA4">
      <w:pPr>
        <w:pStyle w:val="Ttulo1"/>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lastRenderedPageBreak/>
        <w:t>9. Validaciones y protección de datos</w:t>
      </w:r>
    </w:p>
    <w:tbl>
      <w:tblPr>
        <w:tblStyle w:val="Sombreadoclaro-nfasis1"/>
        <w:tblW w:w="0" w:type="auto"/>
        <w:tblLook w:val="04A0" w:firstRow="1" w:lastRow="0" w:firstColumn="1" w:lastColumn="0" w:noHBand="0" w:noVBand="1"/>
      </w:tblPr>
      <w:tblGrid>
        <w:gridCol w:w="4896"/>
        <w:gridCol w:w="4896"/>
      </w:tblGrid>
      <w:tr w:rsidR="00DA04E5" w:rsidRPr="00EC7608" w14:paraId="2385D8DF" w14:textId="77777777" w:rsidTr="00B91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434528C"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Protección</w:t>
            </w:r>
          </w:p>
        </w:tc>
        <w:tc>
          <w:tcPr>
            <w:tcW w:w="4896" w:type="dxa"/>
          </w:tcPr>
          <w:p w14:paraId="364F83F3" w14:textId="77777777" w:rsidR="00B9116F" w:rsidRPr="00EC7608" w:rsidRDefault="00131677" w:rsidP="001D5BA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Ubicación / beneficio</w:t>
            </w:r>
          </w:p>
        </w:tc>
      </w:tr>
      <w:tr w:rsidR="00DA04E5" w:rsidRPr="00EC7608" w14:paraId="39C28D1B" w14:textId="77777777" w:rsidTr="00B9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0DDA373"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Campos</w:t>
            </w:r>
          </w:p>
        </w:tc>
        <w:tc>
          <w:tcPr>
            <w:tcW w:w="4896" w:type="dxa"/>
          </w:tcPr>
          <w:p w14:paraId="31D454B6" w14:textId="77777777" w:rsidR="00B9116F" w:rsidRPr="00EC7608" w:rsidRDefault="00131677" w:rsidP="001D5BA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obligatorio() y no_vacio_opcional() limitan campos vacíos o demasiado largos.</w:t>
            </w:r>
          </w:p>
        </w:tc>
      </w:tr>
      <w:tr w:rsidR="00DA04E5" w:rsidRPr="00EC7608" w14:paraId="3815498B" w14:textId="77777777" w:rsidTr="00B9116F">
        <w:tc>
          <w:tcPr>
            <w:cnfStyle w:val="001000000000" w:firstRow="0" w:lastRow="0" w:firstColumn="1" w:lastColumn="0" w:oddVBand="0" w:evenVBand="0" w:oddHBand="0" w:evenHBand="0" w:firstRowFirstColumn="0" w:firstRowLastColumn="0" w:lastRowFirstColumn="0" w:lastRowLastColumn="0"/>
            <w:tcW w:w="4896" w:type="dxa"/>
          </w:tcPr>
          <w:p w14:paraId="77AC071E"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Cantidades</w:t>
            </w:r>
          </w:p>
        </w:tc>
        <w:tc>
          <w:tcPr>
            <w:tcW w:w="4896" w:type="dxa"/>
          </w:tcPr>
          <w:p w14:paraId="1D9A0096" w14:textId="77777777" w:rsidR="00B9116F" w:rsidRPr="00EC7608" w:rsidRDefault="00131677" w:rsidP="001D5BA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entero_positivo() valida enteros y límites permitidos.</w:t>
            </w:r>
          </w:p>
        </w:tc>
      </w:tr>
      <w:tr w:rsidR="00DA04E5" w:rsidRPr="00EC7608" w14:paraId="3B9C2C10" w14:textId="77777777" w:rsidTr="00B9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3B3252D"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Fechas</w:t>
            </w:r>
          </w:p>
        </w:tc>
        <w:tc>
          <w:tcPr>
            <w:tcW w:w="4896" w:type="dxa"/>
          </w:tcPr>
          <w:p w14:paraId="2AA5F45C" w14:textId="77777777" w:rsidR="00B9116F" w:rsidRPr="00EC7608" w:rsidRDefault="00131677" w:rsidP="001D5BA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fecha_valida() exige AAAA-MM-DD y fechas válidas.</w:t>
            </w:r>
          </w:p>
        </w:tc>
      </w:tr>
      <w:tr w:rsidR="00DA04E5" w:rsidRPr="00EC7608" w14:paraId="4AEA3E4E" w14:textId="77777777" w:rsidTr="00B9116F">
        <w:tc>
          <w:tcPr>
            <w:cnfStyle w:val="001000000000" w:firstRow="0" w:lastRow="0" w:firstColumn="1" w:lastColumn="0" w:oddVBand="0" w:evenVBand="0" w:oddHBand="0" w:evenHBand="0" w:firstRowFirstColumn="0" w:firstRowLastColumn="0" w:lastRowFirstColumn="0" w:lastRowLastColumn="0"/>
            <w:tcW w:w="4896" w:type="dxa"/>
          </w:tcPr>
          <w:p w14:paraId="715335F4"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Relaciones</w:t>
            </w:r>
          </w:p>
        </w:tc>
        <w:tc>
          <w:tcPr>
            <w:tcW w:w="4896" w:type="dxa"/>
          </w:tcPr>
          <w:p w14:paraId="2049D12C" w14:textId="77777777" w:rsidR="00B9116F" w:rsidRPr="00EC7608" w:rsidRDefault="00131677" w:rsidP="001D5BA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SQLite FOREIGN KEY evita usuario/libro/autor inexistentes.</w:t>
            </w:r>
          </w:p>
        </w:tc>
      </w:tr>
      <w:tr w:rsidR="00DA04E5" w:rsidRPr="00EC7608" w14:paraId="5B5EF5B8" w14:textId="77777777" w:rsidTr="00B9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7650E74"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Transacciones</w:t>
            </w:r>
          </w:p>
        </w:tc>
        <w:tc>
          <w:tcPr>
            <w:tcW w:w="4896" w:type="dxa"/>
          </w:tcPr>
          <w:p w14:paraId="1AE842FF" w14:textId="77777777" w:rsidR="00B9116F" w:rsidRPr="00EC7608" w:rsidRDefault="00131677" w:rsidP="001D5BA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_escritura() confirma todo o revierte todo al fallar.</w:t>
            </w:r>
          </w:p>
        </w:tc>
      </w:tr>
      <w:tr w:rsidR="00DA04E5" w:rsidRPr="00A15D93" w14:paraId="2832F7D2" w14:textId="77777777" w:rsidTr="00B9116F">
        <w:tc>
          <w:tcPr>
            <w:cnfStyle w:val="001000000000" w:firstRow="0" w:lastRow="0" w:firstColumn="1" w:lastColumn="0" w:oddVBand="0" w:evenVBand="0" w:oddHBand="0" w:evenHBand="0" w:firstRowFirstColumn="0" w:firstRowLastColumn="0" w:lastRowFirstColumn="0" w:lastRowLastColumn="0"/>
            <w:tcW w:w="4896" w:type="dxa"/>
          </w:tcPr>
          <w:p w14:paraId="65057FD0"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Consistencia</w:t>
            </w:r>
          </w:p>
        </w:tc>
        <w:tc>
          <w:tcPr>
            <w:tcW w:w="4896" w:type="dxa"/>
          </w:tcPr>
          <w:p w14:paraId="1F0544F4" w14:textId="77777777" w:rsidR="00B9116F" w:rsidRPr="00A15D93" w:rsidRDefault="00131677" w:rsidP="001D5BA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CA"/>
              </w:rPr>
            </w:pPr>
            <w:r w:rsidRPr="00A15D93">
              <w:rPr>
                <w:rFonts w:ascii="Times New Roman" w:hAnsi="Times New Roman" w:cs="Times New Roman"/>
                <w:color w:val="000000" w:themeColor="text1"/>
                <w:lang w:val="en-CA"/>
              </w:rPr>
              <w:t>verificar_integridad() usa quick_check, foreign_key_check e inventario.</w:t>
            </w:r>
          </w:p>
        </w:tc>
      </w:tr>
      <w:tr w:rsidR="00DA04E5" w:rsidRPr="00EC7608" w14:paraId="4C8C4360" w14:textId="77777777" w:rsidTr="00B9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659E916"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Respaldos</w:t>
            </w:r>
          </w:p>
        </w:tc>
        <w:tc>
          <w:tcPr>
            <w:tcW w:w="4896" w:type="dxa"/>
          </w:tcPr>
          <w:p w14:paraId="024FDADF" w14:textId="77777777" w:rsidR="00B9116F" w:rsidRPr="00EC7608" w:rsidRDefault="00131677" w:rsidP="001D5BA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crear_respaldo() usa sqlite3.backup(), evitando copiar BD abierta.</w:t>
            </w:r>
          </w:p>
        </w:tc>
      </w:tr>
    </w:tbl>
    <w:p w14:paraId="3C0193B8"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El programa no es inmune a apagones, pérdida física de disco o permisos erróneos. Conviene mantener copias de seguridad externas y comprobar sus restauraciones.</w:t>
      </w:r>
    </w:p>
    <w:p w14:paraId="238CBC28" w14:textId="46581212" w:rsidR="00B9116F" w:rsidRDefault="00131677" w:rsidP="001D5BA4">
      <w:pPr>
        <w:pStyle w:val="Ttulo1"/>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10. Ejecución en Windows y Linux</w:t>
      </w:r>
    </w:p>
    <w:p w14:paraId="3BBA194D" w14:textId="47F86275" w:rsidR="00484A0C" w:rsidRPr="00484A0C" w:rsidRDefault="00484A0C" w:rsidP="00484A0C">
      <w:pPr>
        <w:rPr>
          <w:lang w:val="es-GT"/>
        </w:rPr>
      </w:pPr>
      <w:r>
        <w:rPr>
          <w:lang w:val="es-GT"/>
        </w:rPr>
        <w:t>Extension ocupadas en el programa</w:t>
      </w:r>
    </w:p>
    <w:p w14:paraId="4FE2129B" w14:textId="77777777" w:rsidR="00B9116F" w:rsidRPr="00EC7608" w:rsidRDefault="00131677" w:rsidP="001D5BA4">
      <w:pPr>
        <w:pStyle w:val="Ttulo2"/>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Windows</w:t>
      </w:r>
    </w:p>
    <w:tbl>
      <w:tblPr>
        <w:tblW w:w="0" w:type="auto"/>
        <w:tblLayout w:type="fixed"/>
        <w:tblLook w:val="04A0" w:firstRow="1" w:lastRow="0" w:firstColumn="1" w:lastColumn="0" w:noHBand="0" w:noVBand="1"/>
      </w:tblPr>
      <w:tblGrid>
        <w:gridCol w:w="9792"/>
      </w:tblGrid>
      <w:tr w:rsidR="00DA04E5" w:rsidRPr="00EC7608" w14:paraId="071671E9" w14:textId="77777777">
        <w:tc>
          <w:tcPr>
            <w:tcW w:w="9792" w:type="dxa"/>
            <w:shd w:val="clear" w:color="auto" w:fill="EEF3F8"/>
          </w:tcPr>
          <w:p w14:paraId="2EF0B65A"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py --version</w:t>
            </w:r>
          </w:p>
          <w:p w14:paraId="63905FB4"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py Sistema_Biblioteca_Compartir.py</w:t>
            </w:r>
          </w:p>
          <w:p w14:paraId="34B46165"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py Sistema_Biblioteca_Compartir.py --cli</w:t>
            </w:r>
          </w:p>
          <w:p w14:paraId="070933D7"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py Sistema_Biblioteca_Compartir.py --check</w:t>
            </w:r>
          </w:p>
        </w:tc>
      </w:tr>
    </w:tbl>
    <w:p w14:paraId="031CB0F8" w14:textId="77777777" w:rsidR="00B9116F" w:rsidRPr="00EC7608" w:rsidRDefault="00B9116F" w:rsidP="001D5BA4">
      <w:pPr>
        <w:spacing w:after="0"/>
        <w:jc w:val="both"/>
        <w:rPr>
          <w:rFonts w:ascii="Times New Roman" w:hAnsi="Times New Roman" w:cs="Times New Roman"/>
          <w:color w:val="000000" w:themeColor="text1"/>
          <w:lang w:val="es-GT"/>
        </w:rPr>
      </w:pPr>
    </w:p>
    <w:p w14:paraId="7EBDCBD8" w14:textId="77777777" w:rsidR="00B9116F" w:rsidRPr="00EC7608" w:rsidRDefault="00131677" w:rsidP="001D5BA4">
      <w:pPr>
        <w:pStyle w:val="Ttulo2"/>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Linux (Ubuntu / Debian)</w:t>
      </w:r>
    </w:p>
    <w:tbl>
      <w:tblPr>
        <w:tblW w:w="0" w:type="auto"/>
        <w:tblLayout w:type="fixed"/>
        <w:tblLook w:val="04A0" w:firstRow="1" w:lastRow="0" w:firstColumn="1" w:lastColumn="0" w:noHBand="0" w:noVBand="1"/>
      </w:tblPr>
      <w:tblGrid>
        <w:gridCol w:w="9792"/>
      </w:tblGrid>
      <w:tr w:rsidR="00DA04E5" w:rsidRPr="00EC7608" w14:paraId="4C41BE3B" w14:textId="77777777">
        <w:tc>
          <w:tcPr>
            <w:tcW w:w="9792" w:type="dxa"/>
            <w:shd w:val="clear" w:color="auto" w:fill="EEF3F8"/>
          </w:tcPr>
          <w:p w14:paraId="52420EB0" w14:textId="77777777" w:rsidR="00B9116F" w:rsidRPr="00A15D93" w:rsidRDefault="00131677" w:rsidP="001D5BA4">
            <w:pPr>
              <w:spacing w:after="0"/>
              <w:jc w:val="both"/>
              <w:rPr>
                <w:rFonts w:ascii="Times New Roman" w:hAnsi="Times New Roman" w:cs="Times New Roman"/>
                <w:color w:val="000000" w:themeColor="text1"/>
                <w:lang w:val="en-CA"/>
              </w:rPr>
            </w:pPr>
            <w:r w:rsidRPr="00A15D93">
              <w:rPr>
                <w:rFonts w:ascii="Times New Roman" w:hAnsi="Times New Roman" w:cs="Times New Roman"/>
                <w:color w:val="000000" w:themeColor="text1"/>
                <w:sz w:val="16"/>
                <w:lang w:val="en-CA"/>
              </w:rPr>
              <w:t>python3 --version</w:t>
            </w:r>
          </w:p>
          <w:p w14:paraId="4B3A5206" w14:textId="77777777" w:rsidR="00B9116F" w:rsidRPr="00A15D93" w:rsidRDefault="00131677" w:rsidP="001D5BA4">
            <w:pPr>
              <w:spacing w:after="0"/>
              <w:jc w:val="both"/>
              <w:rPr>
                <w:rFonts w:ascii="Times New Roman" w:hAnsi="Times New Roman" w:cs="Times New Roman"/>
                <w:color w:val="000000" w:themeColor="text1"/>
                <w:lang w:val="en-CA"/>
              </w:rPr>
            </w:pPr>
            <w:r w:rsidRPr="00A15D93">
              <w:rPr>
                <w:rFonts w:ascii="Times New Roman" w:hAnsi="Times New Roman" w:cs="Times New Roman"/>
                <w:color w:val="000000" w:themeColor="text1"/>
                <w:sz w:val="16"/>
                <w:lang w:val="en-CA"/>
              </w:rPr>
              <w:t>sudo apt update</w:t>
            </w:r>
          </w:p>
          <w:p w14:paraId="17699316" w14:textId="77777777" w:rsidR="00B9116F" w:rsidRPr="00A15D93" w:rsidRDefault="00131677" w:rsidP="001D5BA4">
            <w:pPr>
              <w:spacing w:after="0"/>
              <w:jc w:val="both"/>
              <w:rPr>
                <w:rFonts w:ascii="Times New Roman" w:hAnsi="Times New Roman" w:cs="Times New Roman"/>
                <w:color w:val="000000" w:themeColor="text1"/>
                <w:lang w:val="en-CA"/>
              </w:rPr>
            </w:pPr>
            <w:r w:rsidRPr="00A15D93">
              <w:rPr>
                <w:rFonts w:ascii="Times New Roman" w:hAnsi="Times New Roman" w:cs="Times New Roman"/>
                <w:color w:val="000000" w:themeColor="text1"/>
                <w:sz w:val="16"/>
                <w:lang w:val="en-CA"/>
              </w:rPr>
              <w:t>sudo apt install python3-tk</w:t>
            </w:r>
          </w:p>
          <w:p w14:paraId="483C83D7"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python3 Sistema_Biblioteca_Compartir.py</w:t>
            </w:r>
          </w:p>
          <w:p w14:paraId="549AA892"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python3 Sistema_Biblioteca_Compartir.py --cli</w:t>
            </w:r>
          </w:p>
        </w:tc>
      </w:tr>
    </w:tbl>
    <w:p w14:paraId="112BCB6E" w14:textId="77777777" w:rsidR="00B9116F" w:rsidRPr="00EC7608" w:rsidRDefault="00B9116F" w:rsidP="001D5BA4">
      <w:pPr>
        <w:spacing w:after="0"/>
        <w:jc w:val="both"/>
        <w:rPr>
          <w:rFonts w:ascii="Times New Roman" w:hAnsi="Times New Roman" w:cs="Times New Roman"/>
          <w:color w:val="000000" w:themeColor="text1"/>
          <w:lang w:val="es-GT"/>
        </w:rPr>
      </w:pPr>
    </w:p>
    <w:p w14:paraId="58280750"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En ambos sistemas se crea la carpeta datos/biblioteca.sqlite3 junto al archivo si hay permisos; de lo contrario puede usarse la carpeta personal prevista por el programa. En servidores sin escritorio usar --cli. Tkinter depende del sistema gráfico, por lo que el mismo código fuente no equivale a garantizar apertura de ventana en cualquier instalación Linux.</w:t>
      </w:r>
    </w:p>
    <w:p w14:paraId="12AD656D" w14:textId="77777777" w:rsidR="00B9116F" w:rsidRPr="00EC7608" w:rsidRDefault="00131677" w:rsidP="001D5BA4">
      <w:pPr>
        <w:pStyle w:val="Ttulo1"/>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11. Guardado, comprobación y respaldo</w:t>
      </w:r>
    </w:p>
    <w:tbl>
      <w:tblPr>
        <w:tblW w:w="0" w:type="auto"/>
        <w:tblLayout w:type="fixed"/>
        <w:tblLook w:val="04A0" w:firstRow="1" w:lastRow="0" w:firstColumn="1" w:lastColumn="0" w:noHBand="0" w:noVBand="1"/>
      </w:tblPr>
      <w:tblGrid>
        <w:gridCol w:w="9792"/>
      </w:tblGrid>
      <w:tr w:rsidR="00DA04E5" w:rsidRPr="00EC7608" w14:paraId="322CB7A2" w14:textId="77777777">
        <w:tc>
          <w:tcPr>
            <w:tcW w:w="9792" w:type="dxa"/>
            <w:shd w:val="clear" w:color="auto" w:fill="EEF3F8"/>
          </w:tcPr>
          <w:p w14:paraId="2118C684"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python3 Sistema_Biblioteca_Compartir.py --check</w:t>
            </w:r>
          </w:p>
          <w:p w14:paraId="4E84671B"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python3 Sistema_Biblioteca_Compartir.py --backup</w:t>
            </w:r>
          </w:p>
          <w:p w14:paraId="487456A4" w14:textId="77777777" w:rsidR="00B9116F" w:rsidRPr="00EC7608" w:rsidRDefault="00131677" w:rsidP="001D5BA4">
            <w:pPr>
              <w:spacing w:after="0"/>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sz w:val="16"/>
                <w:lang w:val="es-GT"/>
              </w:rPr>
              <w:t>python3 Sistema_Biblioteca_Compartir.py --csv</w:t>
            </w:r>
          </w:p>
        </w:tc>
      </w:tr>
    </w:tbl>
    <w:p w14:paraId="788D8476" w14:textId="77777777" w:rsidR="00B9116F" w:rsidRPr="00EC7608" w:rsidRDefault="00B9116F" w:rsidP="001D5BA4">
      <w:pPr>
        <w:spacing w:after="0"/>
        <w:jc w:val="both"/>
        <w:rPr>
          <w:rFonts w:ascii="Times New Roman" w:hAnsi="Times New Roman" w:cs="Times New Roman"/>
          <w:color w:val="000000" w:themeColor="text1"/>
          <w:lang w:val="es-GT"/>
        </w:rPr>
      </w:pPr>
    </w:p>
    <w:p w14:paraId="681F8F10" w14:textId="77777777" w:rsidR="00B9116F" w:rsidRPr="00EC7608" w:rsidRDefault="00131677" w:rsidP="001D5BA4">
      <w:pPr>
        <w:jc w:val="both"/>
        <w:rPr>
          <w:rFonts w:ascii="Times New Roman" w:hAnsi="Times New Roman" w:cs="Times New Roman"/>
          <w:color w:val="000000" w:themeColor="text1"/>
          <w:lang w:val="es-GT"/>
        </w:rPr>
      </w:pPr>
      <w:r w:rsidRPr="00EC7608">
        <w:rPr>
          <w:rFonts w:ascii="Times New Roman" w:hAnsi="Times New Roman" w:cs="Times New Roman"/>
          <w:color w:val="000000" w:themeColor="text1"/>
          <w:lang w:val="es-GT"/>
        </w:rPr>
        <w:t>En Windows sustituir python3 por py. --check comprueba la consistencia de SQLite e inventario; --backup crea un respaldo consistente y --csv exporta las cuatro tablas. Para compartir datos ya capturados, cerrar el programa y enviar junto al .py la carpeta datos o, preferiblemente, un respaldo verificado. No versionar datos reales en un repositorio público.</w:t>
      </w:r>
    </w:p>
    <w:sectPr w:rsidR="00B9116F" w:rsidRPr="00EC7608" w:rsidSect="00034616">
      <w:footerReference w:type="default" r:id="rId14"/>
      <w:pgSz w:w="12240" w:h="15840"/>
      <w:pgMar w:top="1037"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7EE07" w14:textId="77777777" w:rsidR="00662E54" w:rsidRDefault="00662E54">
      <w:pPr>
        <w:spacing w:after="0" w:line="240" w:lineRule="auto"/>
      </w:pPr>
      <w:r>
        <w:separator/>
      </w:r>
    </w:p>
  </w:endnote>
  <w:endnote w:type="continuationSeparator" w:id="0">
    <w:p w14:paraId="09305D51" w14:textId="77777777" w:rsidR="00662E54" w:rsidRDefault="00662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F1F77" w14:textId="07DE5A6C" w:rsidR="00B9116F" w:rsidRPr="00DA04E5" w:rsidRDefault="00131677" w:rsidP="00DA04E5">
    <w:pPr>
      <w:pStyle w:val="Piedepgina"/>
      <w:rPr>
        <w:lang w:val="es-GT"/>
      </w:rPr>
    </w:pPr>
    <w:r w:rsidRPr="00DA04E5">
      <w:rPr>
        <w:lang w:val="es-GT"/>
      </w:rPr>
      <w:t xml:space="preserve">SISTEMA </w:t>
    </w:r>
    <w:r w:rsidR="00DA04E5" w:rsidRPr="00DA04E5">
      <w:rPr>
        <w:lang w:val="es-GT"/>
      </w:rPr>
      <w:t>NEXO proyecto</w:t>
    </w:r>
    <w:r w:rsidR="00DA04E5">
      <w:rPr>
        <w:lang w:val="es-GT"/>
      </w:rPr>
      <w:t xml:space="preserve"> de algoritmos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39395" w14:textId="77777777" w:rsidR="00662E54" w:rsidRDefault="00662E54">
      <w:pPr>
        <w:spacing w:after="0" w:line="240" w:lineRule="auto"/>
      </w:pPr>
      <w:r>
        <w:separator/>
      </w:r>
    </w:p>
  </w:footnote>
  <w:footnote w:type="continuationSeparator" w:id="0">
    <w:p w14:paraId="43DE0B4B" w14:textId="77777777" w:rsidR="00662E54" w:rsidRDefault="00662E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7FBCACA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684804"/>
    <w:multiLevelType w:val="multilevel"/>
    <w:tmpl w:val="30383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12A69"/>
    <w:multiLevelType w:val="multilevel"/>
    <w:tmpl w:val="5A4C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03C19"/>
    <w:multiLevelType w:val="multilevel"/>
    <w:tmpl w:val="943A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416BC"/>
    <w:multiLevelType w:val="multilevel"/>
    <w:tmpl w:val="DD3C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4A3428"/>
    <w:multiLevelType w:val="multilevel"/>
    <w:tmpl w:val="65EC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1"/>
  </w:num>
  <w:num w:numId="12">
    <w:abstractNumId w:val="9"/>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E7D"/>
    <w:rsid w:val="000247C9"/>
    <w:rsid w:val="00027DFF"/>
    <w:rsid w:val="00034616"/>
    <w:rsid w:val="00042ED3"/>
    <w:rsid w:val="0006063C"/>
    <w:rsid w:val="000A76E1"/>
    <w:rsid w:val="000B4961"/>
    <w:rsid w:val="001270CB"/>
    <w:rsid w:val="00131677"/>
    <w:rsid w:val="0015074B"/>
    <w:rsid w:val="001614D3"/>
    <w:rsid w:val="001D5BA4"/>
    <w:rsid w:val="002775FF"/>
    <w:rsid w:val="0029639D"/>
    <w:rsid w:val="002F2A4B"/>
    <w:rsid w:val="002F2B4B"/>
    <w:rsid w:val="00326295"/>
    <w:rsid w:val="00326F90"/>
    <w:rsid w:val="00382C53"/>
    <w:rsid w:val="003C4EF4"/>
    <w:rsid w:val="00405EF5"/>
    <w:rsid w:val="00417264"/>
    <w:rsid w:val="00484A0C"/>
    <w:rsid w:val="004F2EC7"/>
    <w:rsid w:val="00662E54"/>
    <w:rsid w:val="00777D34"/>
    <w:rsid w:val="008124DD"/>
    <w:rsid w:val="00A14F4A"/>
    <w:rsid w:val="00A15D93"/>
    <w:rsid w:val="00AA1D8D"/>
    <w:rsid w:val="00B45636"/>
    <w:rsid w:val="00B47730"/>
    <w:rsid w:val="00B9116F"/>
    <w:rsid w:val="00C10C1E"/>
    <w:rsid w:val="00CB0664"/>
    <w:rsid w:val="00D00FFC"/>
    <w:rsid w:val="00D44CD8"/>
    <w:rsid w:val="00DA04E5"/>
    <w:rsid w:val="00DB6084"/>
    <w:rsid w:val="00EC7608"/>
    <w:rsid w:val="00F276A9"/>
    <w:rsid w:val="00F523EC"/>
    <w:rsid w:val="00F830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338F3"/>
  <w14:defaultImageDpi w14:val="300"/>
  <w15:docId w15:val="{63C6AF0C-1723-2544-A3FB-A171DE466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2365C"/>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2365C"/>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65C"/>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11</Pages>
  <Words>2030</Words>
  <Characters>11166</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Dany Lucas</cp:lastModifiedBy>
  <cp:revision>6</cp:revision>
  <cp:lastPrinted>2026-10-31T02:41:00Z</cp:lastPrinted>
  <dcterms:created xsi:type="dcterms:W3CDTF">2026-10-31T00:52:00Z</dcterms:created>
  <dcterms:modified xsi:type="dcterms:W3CDTF">2026-10-31T05:03:00Z</dcterms:modified>
  <cp:category/>
</cp:coreProperties>
</file>